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27, 2026 — 13:42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2026-07-27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