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07, 2026 — 12:24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2026-06-07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