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 Daily Job Hunt Report</w:t>
      </w:r>
    </w:p>
    <w:p>
      <w:pPr>
        <w:jc w:val="center"/>
      </w:pPr>
      <w:r>
        <w:rPr>
          <w:i/>
          <w:color w:val="777777"/>
          <w:sz w:val="18"/>
        </w:rPr>
        <w:t>August 04, 2026 — 13:06 UTC  |  Arash Karimi  |  Aachen, NRW</w:t>
      </w:r>
    </w:p>
    <w:p>
      <w:pPr>
        <w:pBdr>
          <w:bottom w:val="single" w:sz="6" w:space="1" w:color="2E75B6"/>
        </w:pBdr>
        <w:spacing w:after="80"/>
      </w:pPr>
    </w:p>
    <w:p>
      <w:pPr>
        <w:spacing w:after="240"/>
      </w:pPr>
      <w:r>
        <w:rPr>
          <w:b/>
          <w:color w:val="1F6F3A"/>
          <w:sz w:val="20"/>
        </w:rPr>
        <w:t>📊  Total found: 14  |  Professional: 4  |  General: 10  |  Ready to apply: 0</w:t>
      </w:r>
    </w:p>
    <w:p>
      <w:r>
        <w:rPr>
          <w:b/>
          <w:color w:val="1F497D"/>
          <w:sz w:val="30"/>
        </w:rPr>
        <w:t>CATEGORY 1: Professional Part-Time Jobs</w:t>
      </w:r>
    </w:p>
    <w:p>
      <w:pPr>
        <w:pBdr>
          <w:bottom w:val="single" w:sz="6" w:space="1" w:color="1F497D"/>
        </w:pBdr>
        <w:spacing w:after="80"/>
      </w:pPr>
    </w:p>
    <w:p>
      <w:pPr>
        <w:spacing w:before="200" w:after="40"/>
      </w:pPr>
      <w:r>
        <w:rPr>
          <w:b/>
          <w:color w:val="1F497D"/>
          <w:sz w:val="24"/>
        </w:rPr>
        <w:t>N/A  Student assistant IT infrastructure</w:t>
      </w:r>
    </w:p>
    <w:p>
      <w:pPr>
        <w:spacing w:after="60"/>
      </w:pPr>
      <w:r>
        <w:rPr>
          <w:i/>
          <w:color w:val="555555"/>
          <w:sz w:val="18"/>
        </w:rPr>
        <w:t xml:space="preserve">🏢 Universitätsklinikum Aachen Anstalt des öffentlichen Rechts  |  📍 Aachen  |  ⏰ Part-time  |  📌 Google Jobs  |  </w:t>
      </w:r>
    </w:p>
    <w:p>
      <w:pPr>
        <w:spacing w:after="60"/>
      </w:pPr>
      <w:r>
        <w:rPr>
          <w:b/>
          <w:sz w:val="20"/>
        </w:rPr>
        <w:t xml:space="preserve">Description: </w:t>
      </w:r>
      <w:r>
        <w:rPr>
          <w:sz w:val="20"/>
        </w:rPr>
        <w:t>Your role in the team</w:t>
        <w:br/>
        <w:br/>
        <w:t>Support with administrative tasks as part of the offboarding process</w:t>
        <w:br/>
        <w:t>Post-processing and documentation of tickets for the provisioning and delivery of IT end devices</w:t>
        <w:br/>
        <w:t>Participation in the preparation and execution of end-user device rollouts</w:t>
        <w:br/>
        <w:t>Support in the management, inventory, and maintenance of IT end devices</w:t>
        <w:br/>
        <w:t>Support with organizational tasks in IT support</w:t>
        <w:br/>
        <w:br/>
        <w:br/>
        <w:t>What we offer</w:t>
        <w:br/>
        <w:t>...</w:t>
      </w:r>
    </w:p>
    <w:p>
      <w:pPr>
        <w:spacing w:after="100"/>
      </w:pPr>
      <w:r>
        <w:rPr>
          <w:b/>
          <w:sz w:val="20"/>
        </w:rPr>
        <w:t xml:space="preserve">🔗 Apply: </w:t>
      </w:r>
      <w:r>
        <w:rPr>
          <w:color w:val="1F497D"/>
          <w:sz w:val="20"/>
        </w:rPr>
        <w:t>https://en.devjobs.de/job/d6f5ae32765049524f602a6707e41b0d?utm_campaign=google_jobs_apply&amp;utm_source=google_jobs_apply&amp;utm_medium=organic</w:t>
      </w:r>
    </w:p>
    <w:p>
      <w:pPr>
        <w:pBdr>
          <w:bottom w:val="single" w:sz="2" w:space="1" w:color="CCCCCC"/>
        </w:pBdr>
        <w:spacing w:after="80"/>
      </w:pPr>
    </w:p>
    <w:p>
      <w:pPr>
        <w:spacing w:before="200" w:after="40"/>
      </w:pPr>
      <w:r>
        <w:rPr>
          <w:b/>
          <w:color w:val="1F497D"/>
          <w:sz w:val="24"/>
        </w:rPr>
        <w:t>N/A  Werkstudent (m/w/d) Developer (Python, C#)</w:t>
      </w:r>
    </w:p>
    <w:p>
      <w:pPr>
        <w:spacing w:after="60"/>
      </w:pPr>
      <w:r>
        <w:rPr>
          <w:i/>
          <w:color w:val="555555"/>
          <w:sz w:val="18"/>
        </w:rPr>
        <w:t xml:space="preserve">🏢 itestra GmbH  |  📍 Aachen  |  ⏰ Full-time  |  📌 Google Jobs  |  </w:t>
      </w:r>
    </w:p>
    <w:p>
      <w:pPr>
        <w:spacing w:after="60"/>
      </w:pPr>
      <w:r>
        <w:rPr>
          <w:b/>
          <w:sz w:val="20"/>
        </w:rPr>
        <w:t xml:space="preserve">Description: </w:t>
      </w:r>
      <w:r>
        <w:rPr>
          <w:sz w:val="20"/>
        </w:rPr>
        <w:t>Aufgaben</w:t>
        <w:br/>
        <w:br/>
        <w:br/>
        <w:br/>
        <w:t>TASKSCode-Analyse und Modernisierung – Du analysierst bestehende Softwaresysteme auf Code-Ebene und entwickelst Modernisierungsstrategien mit messbaren Ergebnissen.Entwicklung – Du entwirfst und setzt Lösungen um in Java, Python, C#, TypeScript oder anderen Sprachen – je nach Projektkontext.Health Checks – Du führst technische Bewertungen durch und identifizierst Quick-Wins und langfri...</w:t>
      </w:r>
    </w:p>
    <w:p>
      <w:pPr>
        <w:spacing w:after="100"/>
      </w:pPr>
      <w:r>
        <w:rPr>
          <w:b/>
          <w:sz w:val="20"/>
        </w:rPr>
        <w:t xml:space="preserve">🔗 Apply: </w:t>
      </w:r>
      <w:r>
        <w:rPr>
          <w:color w:val="1F497D"/>
          <w:sz w:val="20"/>
        </w:rPr>
        <w:t>https://de.jooble.org/rjdp/4540174604313731250/Werkstudent-(m%2Fw%2Fd)-Developer-(Python%2C-C%23)-Aachen?utm_campaign=google_jobs_apply&amp;utm_source=google_jobs_apply&amp;utm_medium=organic</w:t>
      </w:r>
    </w:p>
    <w:p>
      <w:pPr>
        <w:pBdr>
          <w:bottom w:val="single" w:sz="2" w:space="1" w:color="CCCCCC"/>
        </w:pBdr>
        <w:spacing w:after="80"/>
      </w:pPr>
    </w:p>
    <w:p>
      <w:pPr>
        <w:spacing w:before="200" w:after="40"/>
      </w:pPr>
      <w:r>
        <w:rPr>
          <w:b/>
          <w:color w:val="1F497D"/>
          <w:sz w:val="24"/>
        </w:rPr>
        <w:t>N/A  Werkstudent:in (w/m/d) IT-Projektmanagement / Softwareentwicklung (Python)</w:t>
      </w:r>
    </w:p>
    <w:p>
      <w:pPr>
        <w:spacing w:after="60"/>
      </w:pPr>
      <w:r>
        <w:rPr>
          <w:i/>
          <w:color w:val="555555"/>
          <w:sz w:val="18"/>
        </w:rPr>
        <w:t xml:space="preserve">🏢 KISTERS AG  |  📍 Aachen  |  ⏰ Internship  |  📌 Google Jobs  |  </w:t>
      </w:r>
    </w:p>
    <w:p>
      <w:pPr>
        <w:spacing w:after="60"/>
      </w:pPr>
      <w:r>
        <w:rPr>
          <w:b/>
          <w:sz w:val="20"/>
        </w:rPr>
        <w:t xml:space="preserve">Description: </w:t>
      </w:r>
      <w:r>
        <w:rPr>
          <w:sz w:val="20"/>
        </w:rPr>
        <w:t>Werkstudent:in (w/m/d) IT-Projektmanagement / Softwareentwicklung (Python)Aachen</w:t>
        <w:br/>
        <w:br/>
        <w:t>Oldenburg</w:t>
        <w:br/>
        <w:br/>
        <w:t>Job-ID: NRG99-WIP-AO | Projektmanagement | Energie | Aachen | Oldenburg</w:t>
        <w:br/>
        <w:br/>
        <w:t>Als KISTERS AG setzen wir uns dafür ein, erneuerbare Energien effektiver zu nutzen, die Energiewende voranzutreiben und die Auswirkungen des Klimawandels zu mindern. Wir sind stolz darauf, als Vorreiter für die intelligente Nutzung er...</w:t>
      </w:r>
    </w:p>
    <w:p>
      <w:pPr>
        <w:spacing w:after="100"/>
      </w:pPr>
      <w:r>
        <w:rPr>
          <w:b/>
          <w:sz w:val="20"/>
        </w:rPr>
        <w:t xml:space="preserve">🔗 Apply: </w:t>
      </w:r>
      <w:r>
        <w:rPr>
          <w:color w:val="1F497D"/>
          <w:sz w:val="20"/>
        </w:rPr>
        <w:t>https://talents.studysmarter.de/companies/kisters-ag/werkstudentin-w-m-d-it-projektmanagement-softwareentwicklung-python-18250410/?utm_campaign=google_jobs_apply&amp;utm_source=google_jobs_apply&amp;utm_medium=organic</w:t>
      </w:r>
    </w:p>
    <w:p>
      <w:pPr>
        <w:pBdr>
          <w:bottom w:val="single" w:sz="2" w:space="1" w:color="CCCCCC"/>
        </w:pBdr>
        <w:spacing w:after="80"/>
      </w:pPr>
    </w:p>
    <w:p>
      <w:pPr>
        <w:spacing w:before="200" w:after="40"/>
      </w:pPr>
      <w:r>
        <w:rPr>
          <w:b/>
          <w:color w:val="1F497D"/>
          <w:sz w:val="24"/>
        </w:rPr>
        <w:t>N/A  Werkstudent - Fullstack Web-Entwicklung</w:t>
      </w:r>
    </w:p>
    <w:p>
      <w:pPr>
        <w:spacing w:after="60"/>
      </w:pPr>
      <w:r>
        <w:rPr>
          <w:i/>
          <w:color w:val="555555"/>
          <w:sz w:val="18"/>
        </w:rPr>
        <w:t xml:space="preserve">🏢 Indurad  |  📍 Aachen  |  ⏰ Part-time  |  📌 Google Jobs  |  </w:t>
      </w:r>
    </w:p>
    <w:p>
      <w:pPr>
        <w:spacing w:after="60"/>
      </w:pPr>
      <w:r>
        <w:rPr>
          <w:b/>
          <w:sz w:val="20"/>
        </w:rPr>
        <w:t xml:space="preserve">Description: </w:t>
      </w:r>
      <w:r>
        <w:rPr>
          <w:sz w:val="20"/>
        </w:rPr>
        <w:t>Deine Rolle im Team</w:t>
        <w:br/>
        <w:br/>
        <w:t>Du trägst zur Entwicklung und Weiterentwicklung von JavaScript-Backends sowie Datenschnittstellen bei.</w:t>
        <w:br/>
        <w:t>Du arbeitest aktiv an der Implementierung von Web-FrontEnds zur intelligenten Visualisierung komplexer Prozessdaten.</w:t>
        <w:br/>
        <w:t>Du bist involviert an der Abwicklung unserer internationalen Kundenprojekten - von der Anforderungsanalyse bis zur Abnahme.</w:t>
        <w:br/>
        <w:t>Du bringst deine Ideen zur Optimier...</w:t>
      </w:r>
    </w:p>
    <w:p>
      <w:pPr>
        <w:spacing w:after="100"/>
      </w:pPr>
      <w:r>
        <w:rPr>
          <w:b/>
          <w:sz w:val="20"/>
        </w:rPr>
        <w:t xml:space="preserve">🔗 Apply: </w:t>
      </w:r>
      <w:r>
        <w:rPr>
          <w:color w:val="1F497D"/>
          <w:sz w:val="20"/>
        </w:rPr>
        <w:t>https://devjobs.de/job/17ec897c2682ec065b387d4a62734324?utm_campaign=google_jobs_apply&amp;utm_source=google_jobs_apply&amp;utm_medium=organic</w:t>
      </w:r>
    </w:p>
    <w:p>
      <w:pPr>
        <w:pBdr>
          <w:bottom w:val="single" w:sz="2" w:space="1" w:color="CCCCCC"/>
        </w:pBdr>
        <w:spacing w:after="80"/>
      </w:pPr>
    </w:p>
    <w:p>
      <w:r>
        <w:br w:type="page"/>
      </w:r>
    </w:p>
    <w:p>
      <w:r>
        <w:rPr>
          <w:b/>
          <w:color w:val="1F6F3A"/>
          <w:sz w:val="30"/>
        </w:rPr>
        <w:t>CATEGORY 2: General Part-Time Jobs (NRW)</w:t>
      </w:r>
    </w:p>
    <w:p>
      <w:pPr>
        <w:pBdr>
          <w:bottom w:val="single" w:sz="6" w:space="1" w:color="1F6F3A"/>
        </w:pBdr>
        <w:spacing w:after="80"/>
      </w:pPr>
    </w:p>
    <w:p>
      <w:pPr>
        <w:spacing w:before="200" w:after="40"/>
      </w:pPr>
      <w:r>
        <w:rPr>
          <w:b/>
          <w:color w:val="1F497D"/>
          <w:sz w:val="24"/>
        </w:rPr>
        <w:t>N/A  Lager Helfer Schicht Vollzeit Teilzeit (m/w/d)</w:t>
      </w:r>
    </w:p>
    <w:p>
      <w:pPr>
        <w:spacing w:after="60"/>
      </w:pPr>
      <w:r>
        <w:rPr>
          <w:i/>
          <w:color w:val="555555"/>
          <w:sz w:val="18"/>
        </w:rPr>
        <w:t xml:space="preserve">🏢 aixTime Personaldienstleistungen GmbH  |  📍 Aachen  |  ⏰ Full-time  |  📌 Google Jobs  |  </w:t>
      </w:r>
    </w:p>
    <w:p>
      <w:pPr>
        <w:spacing w:after="60"/>
      </w:pPr>
      <w:r>
        <w:rPr>
          <w:b/>
          <w:sz w:val="20"/>
        </w:rPr>
        <w:t xml:space="preserve">Description: </w:t>
      </w:r>
      <w:r>
        <w:rPr>
          <w:sz w:val="20"/>
        </w:rPr>
        <w:t>Lagerhelfer (m/w/d)</w:t>
        <w:br/>
        <w:t>Zeit für einen neuen Job in der Lagerlogistik? Zum nächstmöglichen Zeitpunkt suchen wir für unseren Kunden in Aachen mehrere Lagermitarbeiter, Lagerhelfer, Helfer oder Quereinsteiger in Vollzeit oder Teilzeit (m/w/d)! Vielfältige Jobs im Lager- und Logistikbereich stehen Ihnen auch als Minijob zur Verfügung.</w:t>
        <w:br/>
        <w:t>Leistungsgerechte Bezahlung</w:t>
        <w:br/>
        <w:t>Zahlung von Urlaubs- und Weihnachtsgeld</w:t>
        <w:br/>
        <w:t>Au...</w:t>
      </w:r>
    </w:p>
    <w:p>
      <w:pPr>
        <w:spacing w:after="100"/>
      </w:pPr>
      <w:r>
        <w:rPr>
          <w:b/>
          <w:sz w:val="20"/>
        </w:rPr>
        <w:t xml:space="preserve">🔗 Apply: </w:t>
      </w:r>
      <w:r>
        <w:rPr>
          <w:color w:val="1F497D"/>
          <w:sz w:val="20"/>
        </w:rPr>
        <w:t>https://de.jooble.org/rjdp/-4129992573950625304/Lager-Helfer-Schicht-Vollzeit-Teilzeit-(m%2Fw%2Fd)-Aachen?utm_campaign=google_jobs_apply&amp;utm_source=google_jobs_apply&amp;utm_medium=organic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ohne Erfahrung (m/w/d) in Aachen</w:t>
      </w:r>
    </w:p>
    <w:p>
      <w:pPr>
        <w:spacing w:after="60"/>
      </w:pPr>
      <w:r>
        <w:rPr>
          <w:i/>
          <w:color w:val="555555"/>
          <w:sz w:val="18"/>
        </w:rPr>
        <w:t xml:space="preserve">🏢 StudySmarter GmbH  |  📍 Aachen  |  ⏰ Part-time  |  📌 Google Jobs  |  </w:t>
      </w:r>
    </w:p>
    <w:p>
      <w:pPr>
        <w:spacing w:after="60"/>
      </w:pPr>
      <w:r>
        <w:rPr>
          <w:b/>
          <w:sz w:val="20"/>
        </w:rPr>
        <w:t xml:space="preserve">Description: </w:t>
      </w:r>
      <w:r>
        <w:rPr>
          <w:sz w:val="20"/>
        </w:rPr>
        <w:t>Starte durch als Lagermitarbeiter ohne Erfahrung (m/w/d) in Aachen bei StudySmarter GmbH 🚀 Jetzt einfach bewerben auf Europas größter Gen-Z Job-Plattform! ✅</w:t>
      </w:r>
    </w:p>
    <w:p>
      <w:pPr>
        <w:spacing w:after="100"/>
      </w:pPr>
      <w:r>
        <w:rPr>
          <w:b/>
          <w:sz w:val="20"/>
        </w:rPr>
        <w:t xml:space="preserve">🔗 Apply: </w:t>
      </w:r>
      <w:r>
        <w:rPr>
          <w:color w:val="1F497D"/>
          <w:sz w:val="20"/>
        </w:rPr>
        <w:t>https://talents.studysmarter.de/companies/studysmarter/lagermitarbeiter-ohne-erfahrung-m-w-d-in-aachen-17319267/?utm_campaign=google_jobs_apply&amp;utm_source=google_jobs_apply&amp;utm_medium=organic</w:t>
      </w:r>
    </w:p>
    <w:p>
      <w:pPr>
        <w:pBdr>
          <w:bottom w:val="single" w:sz="2" w:space="1" w:color="CCCCCC"/>
        </w:pBdr>
        <w:spacing w:after="80"/>
      </w:pPr>
    </w:p>
    <w:p>
      <w:pPr>
        <w:spacing w:before="200" w:after="40"/>
      </w:pPr>
      <w:r>
        <w:rPr>
          <w:b/>
          <w:color w:val="1F497D"/>
          <w:sz w:val="24"/>
        </w:rPr>
        <w:t>N/A  Lagerhelfer für Logistikzentrum in Aachen – 16,50 € / Stunde – Minijob</w:t>
      </w:r>
    </w:p>
    <w:p>
      <w:pPr>
        <w:spacing w:after="60"/>
      </w:pPr>
      <w:r>
        <w:rPr>
          <w:i/>
          <w:color w:val="555555"/>
          <w:sz w:val="18"/>
        </w:rPr>
        <w:t xml:space="preserve">🏢 CALUMA GmbH  |  📍 Aachen  |  ⏰ Part-time  |  📌 Google Jobs  |  </w:t>
      </w:r>
    </w:p>
    <w:p>
      <w:pPr>
        <w:spacing w:after="60"/>
      </w:pPr>
      <w:r>
        <w:rPr>
          <w:b/>
          <w:sz w:val="20"/>
        </w:rPr>
        <w:t xml:space="preserve">Description: </w:t>
      </w:r>
      <w:r>
        <w:rPr>
          <w:sz w:val="20"/>
        </w:rPr>
        <w:t>Als Lagerhelfer in Aachen arbeitest du in einem modernen Logistikzentrum. Du unterstützt das Team bei der täglichen Abwicklung von Warenein- und -ausgängen. Der Standort ist gut mit öffentlichen Verkehrsmitteln erreichbar und bietet eine angenehme Arbeitsatmosphäre. Du wirst Teil eines eingespielten Teams, das dich bei deinem Einstieg unterstützt und einarbeitet.</w:t>
        <w:br/>
        <w:br/>
        <w:br/>
        <w:br/>
        <w:t>Branche: Logistik &amp; Versand</w:t>
        <w:br/>
        <w:br/>
        <w:br/>
        <w:br/>
        <w:t>...</w:t>
      </w:r>
    </w:p>
    <w:p>
      <w:pPr>
        <w:spacing w:after="100"/>
      </w:pPr>
      <w:r>
        <w:rPr>
          <w:b/>
          <w:sz w:val="20"/>
        </w:rPr>
        <w:t xml:space="preserve">🔗 Apply: </w:t>
      </w:r>
      <w:r>
        <w:rPr>
          <w:color w:val="1F497D"/>
          <w:sz w:val="20"/>
        </w:rPr>
        <w:t>https://caluma.jobs/job/lagerhelfer-fuer-logistikzentrum-in-aachen-1650-e-stunde-minijob/?utm_campaign=google_jobs_apply&amp;utm_source=google_jobs_apply&amp;utm_medium=organic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(m/w/d) in Teilzeit flexibel/ Vollzeit / Minijob</w:t>
      </w:r>
    </w:p>
    <w:p>
      <w:pPr>
        <w:spacing w:after="60"/>
      </w:pPr>
      <w:r>
        <w:rPr>
          <w:i/>
          <w:color w:val="555555"/>
          <w:sz w:val="18"/>
        </w:rPr>
        <w:t xml:space="preserve">🏢 Flaschenpost  |  📍 Aachen  |  ⏰ Full-time  |  📌 Google Jobs  |  </w:t>
      </w:r>
    </w:p>
    <w:p>
      <w:pPr>
        <w:spacing w:after="60"/>
      </w:pPr>
      <w:r>
        <w:rPr>
          <w:b/>
          <w:sz w:val="20"/>
        </w:rPr>
        <w:t xml:space="preserve">Description: </w:t>
      </w:r>
      <w:r>
        <w:rPr>
          <w:sz w:val="20"/>
        </w:rPr>
        <w:t>Lagerist ­­/­­ Lagerhelfer (m/w/d)Telefonnummer auf stellenmarkt.faz.net ansehen flaschenpost SE  Aachen</w:t>
        <w:br/>
        <w:br/>
        <w:br/>
        <w:br/>
        <w:t>Lagerist ­­/­­ Lagerhelfer (m/w/d)</w:t>
        <w:br/>
        <w:br/>
        <w:br/>
        <w:br/>
        <w:t>Drucken</w:t>
        <w:br/>
        <w:br/>
        <w:br/>
        <w:br/>
        <w:t>Lagerist / Lagerhelfer (m/w/d)</w:t>
        <w:br/>
        <w:br/>
        <w:br/>
        <w:br/>
        <w:t>Lagerist / Lagerhelfer (m/w/d)</w:t>
        <w:br/>
        <w:br/>
        <w:br/>
        <w:br/>
        <w:t>in Vollzeit / Teilzeit / Midijob oder als Minijobber.  In der  Warenannahme entlädst und überprüfst  du die eingehenden Waren</w:t>
        <w:br/>
        <w:br/>
        <w:br/>
        <w:br/>
        <w:t>Du stellst die Bestellungen unserer Kund:innen...</w:t>
      </w:r>
    </w:p>
    <w:p>
      <w:pPr>
        <w:spacing w:after="100"/>
      </w:pPr>
      <w:r>
        <w:rPr>
          <w:b/>
          <w:sz w:val="20"/>
        </w:rPr>
        <w:t xml:space="preserve">🔗 Apply: </w:t>
      </w:r>
      <w:r>
        <w:rPr>
          <w:color w:val="1F497D"/>
          <w:sz w:val="20"/>
        </w:rPr>
        <w:t>https://de.jooble.org/rjdp/-3159650730588546610/Lagermitarbeiter-(m%2Fw%2Fd)-in-Teilzeit-flexibel%2F-Vollzeit-%2F-Minijob-Aachen?utm_campaign=google_jobs_apply&amp;utm_source=google_jobs_apply&amp;utm_medium=organic</w:t>
      </w:r>
    </w:p>
    <w:p>
      <w:pPr>
        <w:pBdr>
          <w:bottom w:val="single" w:sz="2" w:space="1" w:color="CCCCCC"/>
        </w:pBdr>
        <w:spacing w:after="80"/>
      </w:pPr>
    </w:p>
    <w:p>
      <w:pPr>
        <w:spacing w:before="200" w:after="40"/>
      </w:pPr>
      <w:r>
        <w:rPr>
          <w:b/>
          <w:color w:val="1F497D"/>
          <w:sz w:val="24"/>
        </w:rPr>
        <w:t>N/A  Paketsortierer Sortierer Lagermitarbeiter Lagerhelfer bei UPS in Teilzeit Eschweiler (m/w/d) (17.47 EUR pro Stunde)</w:t>
      </w:r>
    </w:p>
    <w:p>
      <w:pPr>
        <w:spacing w:after="60"/>
      </w:pPr>
      <w:r>
        <w:rPr>
          <w:i/>
          <w:color w:val="555555"/>
          <w:sz w:val="18"/>
        </w:rPr>
        <w:t xml:space="preserve">🏢 United Parcel Service  |  📍 Aachen  |  ⏰ Part-time  |  📌 Google Jobs  |  </w:t>
      </w:r>
    </w:p>
    <w:p>
      <w:pPr>
        <w:spacing w:after="60"/>
      </w:pPr>
      <w:r>
        <w:rPr>
          <w:b/>
          <w:sz w:val="20"/>
        </w:rPr>
        <w:t xml:space="preserve">Description: </w:t>
      </w:r>
      <w:r>
        <w:rPr>
          <w:sz w:val="20"/>
        </w:rPr>
        <w:t>Bevor Sie sich auf eine Stelle bewerben, wählen Sie Ihre bevorzugte Sprache aus den Optionen oben rechts auf dieser Seite aus.Entdecke deine nächste Karrierechance bei einem der größten Logistikdienstleister der Welt. Stelle dir die Vielzahl an Möglichkeiten vor, etwas zu bewegen und werde Teil eines großartigen Teams aus ganz unterschiedlichen Kulturen. Bei uns arbeitest du mit talentierten Kolle...</w:t>
      </w:r>
    </w:p>
    <w:p>
      <w:pPr>
        <w:spacing w:after="100"/>
      </w:pPr>
      <w:r>
        <w:rPr>
          <w:b/>
          <w:sz w:val="20"/>
        </w:rPr>
        <w:t xml:space="preserve">🔗 Apply: </w:t>
      </w:r>
      <w:r>
        <w:rPr>
          <w:color w:val="1F497D"/>
          <w:sz w:val="20"/>
        </w:rPr>
        <w:t>https://talents.studysmarter.de/companies/united-parcel-service/paketsortierer-sortierer-lagermitarbeiter-lagerhelfer-bei-ups-in-teilzeit-eschweiler-m-w-d-17-47-eur-pro-stunde-17557436/?utm_campaign=google_jobs_apply&amp;utm_source=google_jobs_apply&amp;utm_medium=organic</w:t>
      </w:r>
    </w:p>
    <w:p>
      <w:pPr>
        <w:pBdr>
          <w:bottom w:val="single" w:sz="2" w:space="1" w:color="CCCCCC"/>
        </w:pBdr>
        <w:spacing w:after="80"/>
      </w:pPr>
    </w:p>
    <w:p>
      <w:pPr>
        <w:spacing w:before="200" w:after="40"/>
      </w:pPr>
      <w:r>
        <w:rPr>
          <w:b/>
          <w:color w:val="1F497D"/>
          <w:sz w:val="24"/>
        </w:rPr>
        <w:t>N/A  Nebenjob: Lageraushilfe (m/w/d) in Aachen – 16,50 € / Stunde</w:t>
      </w:r>
    </w:p>
    <w:p>
      <w:pPr>
        <w:spacing w:after="60"/>
      </w:pPr>
      <w:r>
        <w:rPr>
          <w:i/>
          <w:color w:val="555555"/>
          <w:sz w:val="18"/>
        </w:rPr>
        <w:t xml:space="preserve">🏢 CALUMA GmbH  |  📍 Aachen  |  ⏰ Part-time  |  📌 Google Jobs  |  </w:t>
      </w:r>
    </w:p>
    <w:p>
      <w:pPr>
        <w:spacing w:after="60"/>
      </w:pPr>
      <w:r>
        <w:rPr>
          <w:b/>
          <w:sz w:val="20"/>
        </w:rPr>
        <w:t xml:space="preserve">Description: </w:t>
      </w:r>
      <w:r>
        <w:rPr>
          <w:sz w:val="20"/>
        </w:rPr>
        <w:t>Als Lageraushilfe in Aachen vermitteln wir dich an moderne Logistikunternehmen, die flexible Unterstützung im Warenumschlag benötigen. Du arbeitest in modernen Lagerhallen und unterstützt das Kernteam bei der täglichen Arbeit. CALUMA sorgt für eine passgenaue Vermittlung zu Unternehmen, die faire Arbeitsbedingungen und überdurchschnittliche Vergütung bieten.</w:t>
        <w:br/>
        <w:br/>
        <w:br/>
        <w:br/>
        <w:t>Branche: Lager, Logistik</w:t>
        <w:br/>
        <w:br/>
        <w:br/>
        <w:br/>
        <w:t>Jobarten...</w:t>
      </w:r>
    </w:p>
    <w:p>
      <w:pPr>
        <w:spacing w:after="100"/>
      </w:pPr>
      <w:r>
        <w:rPr>
          <w:b/>
          <w:sz w:val="20"/>
        </w:rPr>
        <w:t xml:space="preserve">🔗 Apply: </w:t>
      </w:r>
      <w:r>
        <w:rPr>
          <w:color w:val="1F497D"/>
          <w:sz w:val="20"/>
        </w:rPr>
        <w:t>https://caluma.jobs/job/nebenjob-lageraushilfe-m-w-d-in-aachen-1650-e-stunde/?utm_campaign=google_jobs_apply&amp;utm_source=google_jobs_apply&amp;utm_medium=organic</w:t>
      </w:r>
    </w:p>
    <w:p>
      <w:pPr>
        <w:pBdr>
          <w:bottom w:val="single" w:sz="2" w:space="1" w:color="CCCCCC"/>
        </w:pBdr>
        <w:spacing w:after="80"/>
      </w:pPr>
    </w:p>
    <w:p>
      <w:pPr>
        <w:spacing w:before="200" w:after="40"/>
      </w:pPr>
      <w:r>
        <w:rPr>
          <w:b/>
          <w:color w:val="1F497D"/>
          <w:sz w:val="24"/>
        </w:rPr>
        <w:t>N/A  Lagerhelfer (m/w/d) (Aachen) (15.85 EUR pro Stunde)</w:t>
      </w:r>
    </w:p>
    <w:p>
      <w:pPr>
        <w:spacing w:after="60"/>
      </w:pPr>
      <w:r>
        <w:rPr>
          <w:i/>
          <w:color w:val="555555"/>
          <w:sz w:val="18"/>
        </w:rPr>
        <w:t xml:space="preserve">🏢 Amazon Workforce Staffing  |  📍 Aachen  |  ⏰ Full-time  |  📌 Google Jobs  |  </w:t>
      </w:r>
    </w:p>
    <w:p>
      <w:pPr>
        <w:spacing w:after="60"/>
      </w:pPr>
      <w:r>
        <w:rPr>
          <w:b/>
          <w:sz w:val="20"/>
        </w:rPr>
        <w:t xml:space="preserve">Description: </w:t>
      </w:r>
      <w:r>
        <w:rPr>
          <w:sz w:val="20"/>
        </w:rPr>
        <w:t>Du bewirbst dich auf eine Stelle an diesem spezifischen Standort. Falls das nicht deine Absicht war, findest du hier eine bersicht aller offenen Stellen hier Vergtung Verdiene einen rechnerischen Stundenlohn von 15,85/h brutto Garantierte Lohnanpassung nach 12 Monaten (rechnerisch 16,97/h brutto) und 24 Monaten (rechnerisch 18,35/h brutto) Schichten Wir bieten sowohl Vollzeit- als auch Teilzeitmgl...</w:t>
      </w:r>
    </w:p>
    <w:p>
      <w:pPr>
        <w:spacing w:after="100"/>
      </w:pPr>
      <w:r>
        <w:rPr>
          <w:b/>
          <w:sz w:val="20"/>
        </w:rPr>
        <w:t xml:space="preserve">🔗 Apply: </w:t>
      </w:r>
      <w:r>
        <w:rPr>
          <w:color w:val="1F497D"/>
          <w:sz w:val="20"/>
        </w:rPr>
        <w:t>https://talents.studysmarter.de/companies/amazon-workforce-staffing/lagerhelfer-m-w-d-aachen-15-85-eur-pro-stunde-16435602/?utm_campaign=google_jobs_apply&amp;utm_source=google_jobs_apply&amp;utm_medium=organic</w:t>
      </w:r>
    </w:p>
    <w:p>
      <w:pPr>
        <w:pBdr>
          <w:bottom w:val="single" w:sz="2" w:space="1" w:color="CCCCCC"/>
        </w:pBdr>
        <w:spacing w:after="80"/>
      </w:pPr>
    </w:p>
    <w:p>
      <w:pPr>
        <w:spacing w:before="200" w:after="40"/>
      </w:pPr>
      <w:r>
        <w:rPr>
          <w:b/>
          <w:color w:val="1F497D"/>
          <w:sz w:val="24"/>
        </w:rPr>
        <w:t>N/A  Versand- und Lagermitarbeiter (w/m/x) Voll- /Teilzeit + 15,80 €/Std. + bis zu 58 € Fahrkartenzuschus</w:t>
      </w:r>
    </w:p>
    <w:p>
      <w:pPr>
        <w:spacing w:after="60"/>
      </w:pPr>
      <w:r>
        <w:rPr>
          <w:i/>
          <w:color w:val="555555"/>
          <w:sz w:val="18"/>
        </w:rPr>
        <w:t xml:space="preserve">🏢 Adecco Personaldienstleistungen GmbH  |  📍 Aachen  |  ⏰ Full-time  |  📌 Google Jobs  |  </w:t>
      </w:r>
    </w:p>
    <w:p>
      <w:pPr>
        <w:spacing w:after="60"/>
      </w:pPr>
      <w:r>
        <w:rPr>
          <w:b/>
          <w:sz w:val="20"/>
        </w:rPr>
        <w:t xml:space="preserve">Description: </w:t>
      </w:r>
      <w:r>
        <w:rPr>
          <w:sz w:val="20"/>
        </w:rPr>
        <w:t>Ob online oder persönlich in der Niederlassung (Adresse unten genannt) - Wir freuen uns auf Deine Bewerbung! Ab sofort suchen wir für unseren Großkunden Amazon genau Dich als</w:t>
        <w:br/>
        <w:t>Versand- und Lagermitarbeiter (w/m/x) Voll- /Teilzeit + 15,80 €/Std. + bis zu 58 € Fahrkartenzuschuss in Garbsen Deine Aufgaben</w:t>
        <w:br/>
        <w:t>Allgemeine Lagerarbeiten wie Wareneingangs- und Warenausgangsbearbeitung Verpackung und Versand/V...</w:t>
      </w:r>
    </w:p>
    <w:p>
      <w:pPr>
        <w:spacing w:after="100"/>
      </w:pPr>
      <w:r>
        <w:rPr>
          <w:b/>
          <w:sz w:val="20"/>
        </w:rPr>
        <w:t xml:space="preserve">🔗 Apply: </w:t>
      </w:r>
      <w:r>
        <w:rPr>
          <w:color w:val="1F497D"/>
          <w:sz w:val="20"/>
        </w:rPr>
        <w:t>https://talents.studysmarter.de/companies/adecco-personaldienstleistungen-gmbh/versand-und-lagermitarbeiter-w-m-x-voll-teilzeit-1580-e-std-bis-zu-58-e-fahrkartenzuschus-17296547/?utm_campaign=google_jobs_apply&amp;utm_source=google_jobs_apply&amp;utm_medium=organic</w:t>
      </w:r>
    </w:p>
    <w:p>
      <w:pPr>
        <w:pBdr>
          <w:bottom w:val="single" w:sz="2" w:space="1" w:color="CCCCCC"/>
        </w:pBdr>
        <w:spacing w:after="80"/>
      </w:pPr>
    </w:p>
    <w:p>
      <w:pPr>
        <w:spacing w:before="200" w:after="40"/>
      </w:pPr>
      <w:r>
        <w:rPr>
          <w:b/>
          <w:color w:val="1F497D"/>
          <w:sz w:val="24"/>
        </w:rPr>
        <w:t>N/A  Staplerfahrer Lager (m/w/d) in Vollzeit und Teilzeit</w:t>
      </w:r>
    </w:p>
    <w:p>
      <w:pPr>
        <w:spacing w:after="60"/>
      </w:pPr>
      <w:r>
        <w:rPr>
          <w:i/>
          <w:color w:val="555555"/>
          <w:sz w:val="18"/>
        </w:rPr>
        <w:t xml:space="preserve">🏢 aixTime Personaldienstleistungen GmbH  |  📍 Aachen  |  ⏰ Full-time and Part-time  |  📌 Google Jobs  |  </w:t>
      </w:r>
    </w:p>
    <w:p>
      <w:pPr>
        <w:spacing w:after="60"/>
      </w:pPr>
      <w:r>
        <w:rPr>
          <w:b/>
          <w:sz w:val="20"/>
        </w:rPr>
        <w:t xml:space="preserve">Description: </w:t>
      </w:r>
      <w:r>
        <w:rPr>
          <w:sz w:val="20"/>
        </w:rPr>
        <w:t>Staplerfahrer (m/w/d)</w:t>
        <w:br/>
        <w:br/>
        <w:br/>
        <w:br/>
        <w:t>Sie besitzen einen Staplerschein und behalten stets den Überblick im Lager? Dann haben wir genau den passenden Job für Sie in der Logistik! Wir suchen ab sofort Staplerfahrer, Gabelstaplerfahrer und Schubmaststaplerfahrer (m/w/d) für den Standort Aachen in Vollzeit oder Teilzeit.</w:t>
        <w:br/>
        <w:br/>
        <w:br/>
        <w:br/>
        <w:t>Leistungsgerechte Bezahlung</w:t>
        <w:br/>
        <w:br/>
        <w:br/>
        <w:br/>
        <w:t>Zahlung von Urlaubs- und Weihnachtsgeld</w:t>
        <w:br/>
        <w:br/>
        <w:br/>
        <w:br/>
        <w:t>Ausstattung mit A...</w:t>
      </w:r>
    </w:p>
    <w:p>
      <w:pPr>
        <w:spacing w:after="100"/>
      </w:pPr>
      <w:r>
        <w:rPr>
          <w:b/>
          <w:sz w:val="20"/>
        </w:rPr>
        <w:t xml:space="preserve">🔗 Apply: </w:t>
      </w:r>
      <w:r>
        <w:rPr>
          <w:color w:val="1F497D"/>
          <w:sz w:val="20"/>
        </w:rPr>
        <w:t>https://de.jooble.org/rjdp/4403039087544801029/Staplerfahrer-Lager-(m%2Fw%2Fd)-in-Vollzeit-und-Teilzeit-Aachen?utm_campaign=google_jobs_apply&amp;utm_source=google_jobs_apply&amp;utm_medium=organic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 Lagerhelfer (m/w/d)</w:t>
      </w:r>
    </w:p>
    <w:p>
      <w:pPr>
        <w:spacing w:after="60"/>
      </w:pPr>
      <w:r>
        <w:rPr>
          <w:i/>
          <w:color w:val="555555"/>
          <w:sz w:val="18"/>
        </w:rPr>
        <w:t xml:space="preserve">🏢 Deutsche Post AG  |  📍 Würselen  |  ⏰ Full-time  |  📌 Indeed  |  </w:t>
      </w:r>
    </w:p>
    <w:p>
      <w:pPr>
        <w:spacing w:after="60"/>
      </w:pPr>
      <w:r>
        <w:rPr>
          <w:b/>
          <w:sz w:val="20"/>
        </w:rPr>
        <w:t xml:space="preserve">Description: </w:t>
      </w:r>
      <w:r>
        <w:rPr>
          <w:sz w:val="20"/>
        </w:rPr>
        <w:t>Werde Lagermitarbeiter in Würselen</w:t>
        <w:br/>
        <w:br/>
        <w:t xml:space="preserve">  Was wir bieten</w:t>
        <w:br/>
        <w:br/>
        <w:t xml:space="preserve">  16,01 € Tarif-Stundenlohn inkl. 50% Weihnachtsgeld und ggf. regionale Arbeitsmarktzulage Weitere 50% Weihnachtsgeld im November Bis zu 332 € Urlaubsgeld Du kannst sofort befristet in Teilzeit starten, 20 Stunden/Woche Ein krisensicherer Arbeitsplatz, garantierte Gehaltssteigerung gemäß Tarifvertrag und pünktliche GehaltszahlungenMöglichkeit d...</w:t>
      </w:r>
    </w:p>
    <w:p>
      <w:pPr>
        <w:spacing w:after="100"/>
      </w:pPr>
      <w:r>
        <w:rPr>
          <w:b/>
          <w:sz w:val="20"/>
        </w:rPr>
        <w:t xml:space="preserve">🔗 Apply: </w:t>
      </w:r>
      <w:r>
        <w:rPr>
          <w:color w:val="1F497D"/>
          <w:sz w:val="20"/>
        </w:rPr>
        <w:t>https://de.indeed.com/viewjob?jk=449ec3a858667ee4&amp;utm_campaign=google_jobs_apply&amp;utm_source=google_jobs_apply&amp;utm_medium=organic</w:t>
      </w:r>
    </w:p>
    <w:p>
      <w:pPr>
        <w:pBdr>
          <w:bottom w:val="single" w:sz="2" w:space="1" w:color="CCCCCC"/>
        </w:pBdr>
        <w:spacing w:after="80"/>
      </w:pPr>
    </w:p>
    <w:p>
      <w:pPr>
        <w:jc w:val="center"/>
      </w:pPr>
      <w:r>
        <w:rPr>
          <w:i/>
          <w:color w:val="AAAAAA"/>
          <w:sz w:val="16"/>
        </w:rPr>
        <w:t>Generated automatically by Job Hunter Bot powered by Claude (Anthropic) · 2026-08-04</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