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October 11, 2026 — 16:36 UTC  |  Arash Karimi  |  Aachen, NRW</w:t>
      </w:r>
    </w:p>
    <w:p>
      <w:pPr>
        <w:pBdr>
          <w:bottom w:val="single" w:sz="6" w:space="1" w:color="2E75B6"/>
        </w:pBdr>
        <w:spacing w:after="80"/>
      </w:pPr>
    </w:p>
    <w:p>
      <w:pPr>
        <w:spacing w:after="240"/>
      </w:pPr>
      <w:r>
        <w:rPr>
          <w:b/>
          <w:color w:val="1F6F3A"/>
          <w:sz w:val="20"/>
        </w:rPr>
        <w:t>📊  Total found: 10  |  Professional: 0  |  General: 10  |  Ready to apply: 0</w:t>
      </w:r>
    </w:p>
    <w:p>
      <w:r>
        <w:rPr>
          <w:b/>
          <w:color w:val="1F497D"/>
          <w:sz w:val="30"/>
        </w:rPr>
        <w:t>CATEGORY 1: Professional Part-Time Jobs</w:t>
      </w:r>
    </w:p>
    <w:p>
      <w:pPr>
        <w:pBdr>
          <w:bottom w:val="single" w:sz="6" w:space="1" w:color="1F497D"/>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Lagerhelfer (m/w/d) in Teilzeit 20h</w:t>
      </w:r>
    </w:p>
    <w:p>
      <w:pPr>
        <w:spacing w:after="60"/>
      </w:pPr>
      <w:r>
        <w:rPr>
          <w:i/>
          <w:color w:val="555555"/>
          <w:sz w:val="18"/>
        </w:rPr>
        <w:t xml:space="preserve">🏢 Alex Sweets GmbH  |  📍 Aachen  |  ⏰ Part-time  |  📌 Indeed  |  </w:t>
      </w:r>
    </w:p>
    <w:p>
      <w:pPr>
        <w:spacing w:after="60"/>
      </w:pPr>
      <w:r>
        <w:rPr>
          <w:b/>
          <w:sz w:val="20"/>
        </w:rPr>
        <w:t xml:space="preserve">Description: </w:t>
      </w:r>
      <w:r>
        <w:rPr>
          <w:sz w:val="20"/>
        </w:rPr>
        <w:t>Bei alex sweets geht es um mehr als Süßigkeiten – es geht um Menschen, die mit Leidenschaft und Teamgeist gemeinsam Großes erreichen. Egal, ob du in der Produktion, im Vertrieb, im Marketing oder in der Logistik tätig sein möchtest – bei uns erwarten dich spannende Herausforderungen und ein Arbeitsumfeld, das von Offenheit, Innovation und Zusammenhalt geprägt ist.</w:t>
        <w:br/>
        <w:br/>
        <w:br/>
        <w:t xml:space="preserve"> Wir bieten dir nicht nur einen...</w:t>
      </w:r>
    </w:p>
    <w:p>
      <w:pPr>
        <w:spacing w:after="100"/>
      </w:pPr>
      <w:r>
        <w:rPr>
          <w:b/>
          <w:sz w:val="20"/>
        </w:rPr>
        <w:t xml:space="preserve">🔗 Apply: </w:t>
      </w:r>
      <w:r>
        <w:rPr>
          <w:color w:val="1F497D"/>
          <w:sz w:val="20"/>
        </w:rPr>
        <w:t>https://de.indeed.com/viewjob?jk=1c3bc709e569a31c&amp;utm_campaign=google_jobs_apply&amp;utm_source=google_jobs_apply&amp;utm_medium=organic</w:t>
      </w:r>
    </w:p>
    <w:p>
      <w:pPr>
        <w:pBdr>
          <w:bottom w:val="single" w:sz="2" w:space="1" w:color="CCCCCC"/>
        </w:pBdr>
        <w:spacing w:after="80"/>
      </w:pPr>
    </w:p>
    <w:p>
      <w:pPr>
        <w:spacing w:before="200" w:after="40"/>
      </w:pPr>
      <w:r>
        <w:rPr>
          <w:b/>
          <w:color w:val="1F497D"/>
          <w:sz w:val="24"/>
        </w:rPr>
        <w:t>N/A  Fachlageristen bzw. Lagerhelfer (m/w/d) Vollzeit / Teilzeit</w:t>
      </w:r>
    </w:p>
    <w:p>
      <w:pPr>
        <w:spacing w:after="60"/>
      </w:pPr>
      <w:r>
        <w:rPr>
          <w:i/>
          <w:color w:val="555555"/>
          <w:sz w:val="18"/>
        </w:rPr>
        <w:t xml:space="preserve">🏢 FC-Moto GmbH &amp; Co. KG  |  📍 Aachen  |  ⏰ Part-time  |  📌 Google Jobs  |  </w:t>
      </w:r>
    </w:p>
    <w:p>
      <w:pPr>
        <w:spacing w:after="60"/>
      </w:pPr>
      <w:r>
        <w:rPr>
          <w:b/>
          <w:sz w:val="20"/>
        </w:rPr>
        <w:t xml:space="preserve">Description: </w:t>
      </w:r>
      <w:r>
        <w:rPr>
          <w:sz w:val="20"/>
        </w:rPr>
        <w:t>FC Moto GmbH &amp; Co. KG wurde 1996 vom Firmeninhaber gegründet und gehört heute zu den größten fünf Unternehmen seiner Sparte. Erfolgreich als Einzel-, Online- und Großhandelsunternehmen in der Motorradbranche bietet es jegliche Bekleidung und Zubehör für Motorradfahrer. Jeder Mitarbeiter trägt mit seinem Einsatz zur Erfüllung unserer Unternehmensziele / Wachstum bei, so dass wir seit 2023 in unser ...</w:t>
      </w:r>
    </w:p>
    <w:p>
      <w:pPr>
        <w:spacing w:after="100"/>
      </w:pPr>
      <w:r>
        <w:rPr>
          <w:b/>
          <w:sz w:val="20"/>
        </w:rPr>
        <w:t xml:space="preserve">🔗 Apply: </w:t>
      </w:r>
      <w:r>
        <w:rPr>
          <w:color w:val="1F497D"/>
          <w:sz w:val="20"/>
        </w:rPr>
        <w:t>https://www.stellenanzeigen.de/job/fachlageristen-bzw-lagerhelfer-m-w-d-vollzeit-teilzeit-aachen-sde-118027/?utm_campaign=google_jobs_apply&amp;utm_source=google_jobs_apply&amp;utm_medium=organic</w:t>
      </w:r>
    </w:p>
    <w:p>
      <w:pPr>
        <w:pBdr>
          <w:bottom w:val="single" w:sz="2" w:space="1" w:color="CCCCCC"/>
        </w:pBdr>
        <w:spacing w:after="80"/>
      </w:pPr>
    </w:p>
    <w:p>
      <w:pPr>
        <w:spacing w:before="200" w:after="40"/>
      </w:pPr>
      <w:r>
        <w:rPr>
          <w:b/>
          <w:color w:val="1F497D"/>
          <w:sz w:val="24"/>
        </w:rPr>
        <w:t>N/A  Lagerist / Lagermitarbeiter (m/w/d) – Teilzeit in Eschweiler</w:t>
      </w:r>
    </w:p>
    <w:p>
      <w:pPr>
        <w:spacing w:after="60"/>
      </w:pPr>
      <w:r>
        <w:rPr>
          <w:i/>
          <w:color w:val="555555"/>
          <w:sz w:val="18"/>
        </w:rPr>
        <w:t xml:space="preserve">🏢 Harry Brot  |  📍 Aachen  |  ⏰ Part-time  |  📌 Indeed  |  </w:t>
      </w:r>
    </w:p>
    <w:p>
      <w:pPr>
        <w:spacing w:after="60"/>
      </w:pPr>
      <w:r>
        <w:rPr>
          <w:b/>
          <w:sz w:val="20"/>
        </w:rPr>
        <w:t xml:space="preserve">Description: </w:t>
      </w:r>
      <w:r>
        <w:rPr>
          <w:sz w:val="20"/>
        </w:rPr>
        <w:t>Fachkraft für Lagerlogistik / Lagerist / Lagerhelfer (m/w/d)</w:t>
        <w:br/>
        <w:t>Teilzeit bis zu 30 Stunden in der Woche!</w:t>
        <w:br/>
        <w:t xml:space="preserve"> </w:t>
        <w:br/>
        <w:t xml:space="preserve">  Eschweiler</w:t>
        <w:br/>
        <w:t xml:space="preserve">   befristet</w:t>
        <w:br/>
        <w:t xml:space="preserve">   Teilzeit</w:t>
        <w:br/>
        <w:t xml:space="preserve"> </w:t>
        <w:br/>
        <w:t xml:space="preserve">  Wir bei Harry Brot backen seit Generationen mit Leidenschaft und liefern täglich frischen Genuss in die Regale unserer Kunden. Dafür sorgen unsere rund 5000 Mitarbeitenden, die jeden Tag Einsatz zeigen, anpacken und gemeinsam an dieser Mission wachsen.</w:t>
        <w:br/>
        <w:br/>
        <w:t>...</w:t>
      </w:r>
    </w:p>
    <w:p>
      <w:pPr>
        <w:spacing w:after="100"/>
      </w:pPr>
      <w:r>
        <w:rPr>
          <w:b/>
          <w:sz w:val="20"/>
        </w:rPr>
        <w:t xml:space="preserve">🔗 Apply: </w:t>
      </w:r>
      <w:r>
        <w:rPr>
          <w:color w:val="1F497D"/>
          <w:sz w:val="20"/>
        </w:rPr>
        <w:t>https://de.indeed.com/viewjob?jk=d0455509bdc54ba0&amp;utm_campaign=google_jobs_apply&amp;utm_source=google_jobs_apply&amp;utm_medium=organic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(Aachen) (15.85 EUR pro Stunde)</w:t>
      </w:r>
    </w:p>
    <w:p>
      <w:pPr>
        <w:spacing w:after="60"/>
      </w:pPr>
      <w:r>
        <w:rPr>
          <w:i/>
          <w:color w:val="555555"/>
          <w:sz w:val="18"/>
        </w:rPr>
        <w:t xml:space="preserve">🏢 Amazon Workforce Staffing  |  📍 Aachen  |  ⏰ Part-time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https://talents.studysmarter.de/companies/amazon-workforce-staffing/lagerhelfer-m-w-d-aachen-15-85-eur-pro-stunde-16435602/?utm_campaign=google_jobs_apply&amp;utm_source=google_jobs_apply&amp;utm_medium=organic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in Aachen</w:t>
      </w:r>
    </w:p>
    <w:p>
      <w:pPr>
        <w:spacing w:after="60"/>
      </w:pPr>
      <w:r>
        <w:rPr>
          <w:i/>
          <w:color w:val="555555"/>
          <w:sz w:val="18"/>
        </w:rPr>
        <w:t xml:space="preserve">🏢 Zenjob SE  |  📍 Aachen  |  ⏰ Part-time  |  📌 Google Jobs  |  </w:t>
      </w:r>
    </w:p>
    <w:p>
      <w:pPr>
        <w:spacing w:after="60"/>
      </w:pPr>
      <w:r>
        <w:rPr>
          <w:b/>
          <w:sz w:val="20"/>
        </w:rPr>
        <w:t xml:space="preserve">Description: </w:t>
      </w:r>
      <w:r>
        <w:rPr>
          <w:sz w:val="20"/>
        </w:rPr>
        <w:t>Du suchst neben deinem Studium den perfekten Nebenjob, der dir vor allem Flexibilität bietet? Zenjob hat die Lösung für dich - Downloade dir die Zenjob-App und melde dich an. Einmal angemeldet wählst du dir deine Jobs einfach per Klick und auf Tagesbasis - in einer App. Keine Bewerbung erforderlich!</w:t>
        <w:br/>
        <w:br/>
        <w:br/>
        <w:br/>
        <w:t>Derzeit suchen wir im Auftrag unseres Partners nach Lagerhelfer*in.</w:t>
        <w:br/>
        <w:br/>
        <w:br/>
        <w:br/>
        <w:t>Deine Vorteile bei uns</w:t>
        <w:br/>
        <w:br/>
        <w:t>Z...</w:t>
      </w:r>
    </w:p>
    <w:p>
      <w:pPr>
        <w:spacing w:after="100"/>
      </w:pPr>
      <w:r>
        <w:rPr>
          <w:b/>
          <w:sz w:val="20"/>
        </w:rPr>
        <w:t xml:space="preserve">🔗 Apply: </w:t>
      </w:r>
      <w:r>
        <w:rPr>
          <w:color w:val="1F497D"/>
          <w:sz w:val="20"/>
        </w:rPr>
        <w:t>https://www.zenjob.com/de/jobs/lagerhilfe-1033835wda-77-aachen/?utm_campaign=google_jobs_apply&amp;utm_source=google_jobs_apply&amp;utm_medium=organic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Lagerhelfer*in (m/w/d) in Aachen - Minijob</w:t>
      </w:r>
    </w:p>
    <w:p>
      <w:pPr>
        <w:spacing w:after="60"/>
      </w:pPr>
      <w:r>
        <w:rPr>
          <w:i/>
          <w:color w:val="555555"/>
          <w:sz w:val="18"/>
        </w:rPr>
        <w:t xml:space="preserve">🏢 Perform Services GmbH &amp; Co. KG  |  📍 Aachen  |  ⏰ Part-time  |  📌 Indeed  |  </w:t>
      </w:r>
    </w:p>
    <w:p>
      <w:pPr>
        <w:spacing w:after="60"/>
      </w:pPr>
      <w:r>
        <w:rPr>
          <w:b/>
          <w:sz w:val="20"/>
        </w:rPr>
        <w:t xml:space="preserve">Description: </w:t>
      </w:r>
      <w:r>
        <w:rPr>
          <w:sz w:val="20"/>
        </w:rPr>
        <w:t xml:space="preserve">Komm in unser Team – Vielfalt willkommen! </w:t>
        <w:br/>
        <w:br/>
        <w:br/>
        <w:t>Du suchst einen Job, der zu deinem Leben passt? Du möchtest dich im Bereich Lager &amp; Kommissionierung weiterentwickeln? Egal, ob du Berufseinsteiger*in bist, eine neue Herausforderung suchst oder nach einer flexiblen Minijob Möglichkeit – wir freuen uns auf dich!</w:t>
        <w:br/>
        <w:br/>
        <w:br/>
        <w:t>Werde Teil unserer PERFORM-Familie!</w:t>
        <w:br/>
        <w:t>Arbeitsort: 52078 Aachen</w:t>
        <w:br/>
        <w:t>Jobmodell: ausschließlich Min...</w:t>
      </w:r>
    </w:p>
    <w:p>
      <w:pPr>
        <w:spacing w:after="100"/>
      </w:pPr>
      <w:r>
        <w:rPr>
          <w:b/>
          <w:sz w:val="20"/>
        </w:rPr>
        <w:t xml:space="preserve">🔗 Apply: </w:t>
      </w:r>
      <w:r>
        <w:rPr>
          <w:color w:val="1F497D"/>
          <w:sz w:val="20"/>
        </w:rPr>
        <w:t>https://de.indeed.com/viewjob?jk=c3f723cebc6ae29e&amp;utm_campaign=google_jobs_apply&amp;utm_source=google_jobs_apply&amp;utm_medium=organic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 Teilzeit nachmittags</w:t>
      </w:r>
    </w:p>
    <w:p>
      <w:pPr>
        <w:spacing w:after="60"/>
      </w:pPr>
      <w:r>
        <w:rPr>
          <w:i/>
          <w:color w:val="555555"/>
          <w:sz w:val="18"/>
        </w:rPr>
        <w:t xml:space="preserve">🏢 DACHSER  |  📍 Alsdorf  |  ⏰ Part-time  |  📌 Linkedin  |  </w:t>
      </w:r>
    </w:p>
    <w:p>
      <w:pPr>
        <w:spacing w:after="60"/>
      </w:pPr>
      <w:r>
        <w:rPr>
          <w:b/>
          <w:sz w:val="20"/>
        </w:rPr>
        <w:t xml:space="preserve">Description: </w:t>
      </w:r>
      <w:r>
        <w:rPr>
          <w:sz w:val="20"/>
        </w:rPr>
        <w:t xml:space="preserve">Aufgaben </w:t>
        <w:br/>
        <w:br/>
        <w:br/>
        <w:br/>
        <w:t xml:space="preserve"> Operative Tätigkeiten innerhalb eines Teams im Umschlaglager mit Schwerpunkt Verbringung  Warenverbringung  Paletten bereitstellen  Umgang mit verschiedenen Flurförderfahrzeugen  Fallweise Kommissionierung  Umgang mit Handscanner  Dokumentation der Schnittstellen  Arbeitszeit: 15.00 - ca. 20.00 Uhr </w:t>
        <w:br/>
        <w:br/>
        <w:br/>
        <w:br/>
        <w:t xml:space="preserve"> Qualifikationen </w:t>
        <w:br/>
        <w:br/>
        <w:br/>
        <w:br/>
        <w:t xml:space="preserve"> Gabelstaplerschein wünschenswert  Schichtbereitschaft für di...</w:t>
      </w:r>
    </w:p>
    <w:p>
      <w:pPr>
        <w:spacing w:after="100"/>
      </w:pPr>
      <w:r>
        <w:rPr>
          <w:b/>
          <w:sz w:val="20"/>
        </w:rPr>
        <w:t xml:space="preserve">🔗 Apply: </w:t>
      </w:r>
      <w:r>
        <w:rPr>
          <w:color w:val="1F497D"/>
          <w:sz w:val="20"/>
        </w:rPr>
        <w:t>https://de.linkedin.com/jobs/view/lagerhelfer-m-w-d-teilzeit-nachmittags-at-dachser-4379674716?utm_campaign=google_jobs_apply&amp;utm_source=google_jobs_apply&amp;utm_medium=organic</w:t>
      </w:r>
    </w:p>
    <w:p>
      <w:pPr>
        <w:pBdr>
          <w:bottom w:val="single" w:sz="2" w:space="1" w:color="CCCCCC"/>
        </w:pBdr>
        <w:spacing w:after="80"/>
      </w:pPr>
    </w:p>
    <w:p>
      <w:pPr>
        <w:spacing w:before="200" w:after="40"/>
      </w:pPr>
      <w:r>
        <w:rPr>
          <w:b/>
          <w:color w:val="1F497D"/>
          <w:sz w:val="24"/>
        </w:rPr>
        <w:t>N/A  Fachlagerist/Lagermitarbeiter (m/w/d) Aachen Herzogenrath</w:t>
      </w:r>
    </w:p>
    <w:p>
      <w:pPr>
        <w:spacing w:after="60"/>
      </w:pPr>
      <w:r>
        <w:rPr>
          <w:i/>
          <w:color w:val="555555"/>
          <w:sz w:val="18"/>
        </w:rPr>
        <w:t xml:space="preserve">🏢 WEICH Couture Alpaca  |  📍 Herzogenrath  |  ⏰ Part-time  |  📌 Google Jobs  |  </w:t>
      </w:r>
    </w:p>
    <w:p>
      <w:pPr>
        <w:spacing w:after="60"/>
      </w:pPr>
      <w:r>
        <w:rPr>
          <w:b/>
          <w:sz w:val="20"/>
        </w:rPr>
        <w:t xml:space="preserve">Description: </w:t>
      </w:r>
      <w:r>
        <w:rPr>
          <w:sz w:val="20"/>
        </w:rPr>
        <w:t xml:space="preserve">Job DescriptionUnserUnternehmen:WEICH Couture Alpaca ist eine Luxusmarke im Home &amp; Interior- Bereich. Dabei spezialisieren wir uns auf Wohntextilien, Kleinmöbel und Accessoires aus der feinen Alpakafaser. Unser Sortiment umfasst neben Kissen, Decken und Teppichen auch Designerstühle oder Wärmflaschen. </w:t>
        <w:br/>
        <w:br/>
        <w:t>Dabei steht stets die Verbindung von peruanischer Handwerkskunst und deutschem Qualitätsanspruc...</w:t>
      </w:r>
    </w:p>
    <w:p>
      <w:pPr>
        <w:spacing w:after="100"/>
      </w:pPr>
      <w:r>
        <w:rPr>
          <w:b/>
          <w:sz w:val="20"/>
        </w:rPr>
        <w:t xml:space="preserve">🔗 Apply: </w:t>
      </w:r>
      <w:r>
        <w:rPr>
          <w:color w:val="1F497D"/>
          <w:sz w:val="20"/>
        </w:rPr>
        <w:t>https://talents.studysmarter.de/companies/weich-couture-alpaca/fachlagerist-lagermitarbeiter-m-w-d-aachen-herzogenrath-15752165/?utm_campaign=google_jobs_apply&amp;utm_source=google_jobs_apply&amp;utm_medium=organic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2026-10-11</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