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31, 2026 — 13:02 UTC  |  Arash Karimi  |  Aachen, NRW</w:t>
      </w:r>
    </w:p>
    <w:p>
      <w:pPr>
        <w:pBdr>
          <w:bottom w:val="single" w:sz="6" w:space="1" w:color="2E75B6"/>
        </w:pBdr>
        <w:spacing w:after="80"/>
      </w:pPr>
    </w:p>
    <w:p>
      <w:pPr>
        <w:spacing w:after="240"/>
      </w:pPr>
      <w:r>
        <w:rPr>
          <w:b/>
          <w:color w:val="1F6F3A"/>
          <w:sz w:val="20"/>
        </w:rPr>
        <w:t>📊  Total found: 12  |  Professional: 2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(m/w/d)</w:t>
      </w:r>
    </w:p>
    <w:p>
      <w:pPr>
        <w:spacing w:after="60"/>
      </w:pPr>
      <w:r>
        <w:rPr>
          <w:i/>
          <w:color w:val="555555"/>
          <w:sz w:val="18"/>
        </w:rPr>
        <w:t xml:space="preserve">🏢 VITA NOVA Internet GmbH  |  📍 Aachen  |  ⏰ Part-time  |  📌 Google Jobs  |  </w:t>
      </w:r>
    </w:p>
    <w:p>
      <w:pPr>
        <w:spacing w:after="60"/>
      </w:pPr>
      <w:r>
        <w:rPr>
          <w:b/>
          <w:sz w:val="20"/>
        </w:rPr>
        <w:t xml:space="preserve">Description: </w:t>
      </w:r>
      <w:r>
        <w:rPr>
          <w:sz w:val="20"/>
        </w:rPr>
        <w:t>Aufgaben:</w:t>
        <w:br/>
        <w:br/>
        <w:t>Kommissionierung von Waren gemäß den Aufträgen und Lieferscheinen.Identifizierung und Bereitstellung von Produkten aus Lagerbeständen.Nutzung von Handscannern oder anderen technologischen Hilfsmitteln zur Verfolgung von Lagerbeständen und zur Erfassung von Auftragsinformationen.Sicherstellung der Genauigkeit und Vollständigkeit der kommissionierten Bestellungen.Verpackung von Produkten ...</w:t>
      </w:r>
    </w:p>
    <w:p>
      <w:pPr>
        <w:spacing w:after="100"/>
      </w:pPr>
      <w:r>
        <w:rPr>
          <w:b/>
          <w:sz w:val="20"/>
        </w:rPr>
        <w:t xml:space="preserve">🔗 Apply: </w:t>
      </w:r>
      <w:r>
        <w:rPr>
          <w:color w:val="1F497D"/>
          <w:sz w:val="20"/>
        </w:rPr>
        <w:t>https://www.simplyhired.de/job/mCCuQSJ3ZG4j7Qf8DSBM-bMphuhWL8K0sS20rPXfZyUlYKKHU12lKA?utm_campaign=google_jobs_apply&amp;utm_source=google_jobs_apply&amp;utm_medium=organic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2026-07-31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