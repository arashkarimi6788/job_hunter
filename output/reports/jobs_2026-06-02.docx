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02, 2026 — 15:00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gesucht</w:t>
      </w:r>
    </w:p>
    <w:p>
      <w:pPr>
        <w:spacing w:after="60"/>
      </w:pPr>
      <w:r>
        <w:rPr>
          <w:i/>
          <w:color w:val="555555"/>
          <w:sz w:val="18"/>
        </w:rPr>
        <w:t xml:space="preserve">🏢 flaschenpost SE  |  📍 Aachen (+1 other)  |  ⏰ Full-time  |  📌 Google Jobs  |  </w:t>
      </w:r>
    </w:p>
    <w:p>
      <w:pPr>
        <w:spacing w:after="60"/>
      </w:pPr>
      <w:r>
        <w:rPr>
          <w:b/>
          <w:sz w:val="20"/>
        </w:rPr>
        <w:t xml:space="preserve">Description: </w:t>
      </w:r>
      <w:r>
        <w:rPr>
          <w:sz w:val="20"/>
        </w:rP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Werde Lagerist / Lage...</w:t>
      </w:r>
    </w:p>
    <w:p>
      <w:pPr>
        <w:spacing w:after="100"/>
      </w:pPr>
      <w:r>
        <w:rPr>
          <w:b/>
          <w:sz w:val="20"/>
        </w:rPr>
        <w:t xml:space="preserve">🔗 Apply: </w:t>
      </w:r>
      <w:r>
        <w:rPr>
          <w:color w:val="1F497D"/>
          <w:sz w:val="20"/>
        </w:rPr>
        <w:t>https://de.talent.com/view?id=618470826369422809&amp;utm_campaign=google_jobs_apply&amp;utm_source=google_jobs_apply&amp;utm_medium=organic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