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July 23, 2026 — 12:44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2026-07-23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