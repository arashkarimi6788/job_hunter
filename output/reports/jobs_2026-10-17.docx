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October 17, 2026 — 14:08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2026-10-17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