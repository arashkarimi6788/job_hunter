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31, 2026 — 17:58 UTC  |  Arash Karimi  |  Aachen, NRW</w:t>
      </w:r>
    </w:p>
    <w:p>
      <w:pPr>
        <w:pBdr>
          <w:bottom w:val="single" w:sz="6" w:space="1" w:color="2E75B6"/>
        </w:pBdr>
        <w:spacing w:after="80"/>
      </w:pPr>
    </w:p>
    <w:p>
      <w:pPr>
        <w:spacing w:after="240"/>
      </w:pPr>
      <w:r>
        <w:rPr>
          <w:b/>
          <w:color w:val="1F6F3A"/>
          <w:sz w:val="20"/>
        </w:rPr>
        <w:t>📊  Total found: 7  |  Professional: 0  |  General: 7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Automobilverkäufer MINI (w/m/x)</w:t>
      </w:r>
    </w:p>
    <w:p>
      <w:pPr>
        <w:spacing w:after="60"/>
      </w:pPr>
      <w:r>
        <w:rPr>
          <w:i/>
          <w:color w:val="555555"/>
          <w:sz w:val="18"/>
        </w:rPr>
        <w:t xml:space="preserve">🏢 BMW Group  |  📍 Cologne  |  ⏰ Full-time  |  📌 Google Jobs  |  </w:t>
      </w:r>
    </w:p>
    <w:p>
      <w:pPr>
        <w:spacing w:after="60"/>
      </w:pPr>
      <w:r>
        <w:rPr>
          <w:b/>
          <w:sz w:val="20"/>
        </w:rPr>
        <w:t xml:space="preserve">Description: </w:t>
      </w:r>
      <w:r>
        <w:rPr>
          <w:sz w:val="20"/>
        </w:rPr>
        <w:t>BEGEISTERUNG TEILEN.</w:t>
        <w:br/>
        <w:t>TEILEN SIE IHRE LEIDENSCHAFT.</w:t>
        <w:br/>
        <w:t>Glückliche Kund:innen sind für uns das schönste Feedback. Unsere Sales-Teams erleben das jeden Tag aufs Neue, denn ihre Talente machen den Unterschied: mit ihrer Leidenschaft, ihrem Geschäftssinn, ihrem Kommunikationstalent und ihrem Gespür dafür, was ihren Kund:innen Freude macht. Und das alles in einem Umfeld, das den persönlichen Entwicklungen ...</w:t>
      </w:r>
    </w:p>
    <w:p>
      <w:pPr>
        <w:spacing w:after="100"/>
      </w:pPr>
      <w:r>
        <w:rPr>
          <w:b/>
          <w:sz w:val="20"/>
        </w:rPr>
        <w:t xml:space="preserve">🔗 Apply: </w:t>
      </w:r>
      <w:r>
        <w:rPr>
          <w:color w:val="1F497D"/>
          <w:sz w:val="20"/>
        </w:rPr>
        <w:t>https://talents.studysmarter.de/companies/bmw-group/automobilverkaeufer-mini-w-m-x-24601382/?utm_campaign=google_jobs_apply&amp;utm_source=google_jobs_apply&amp;utm_medium=organic</w:t>
      </w:r>
    </w:p>
    <w:p>
      <w:pPr>
        <w:pBdr>
          <w:bottom w:val="single" w:sz="2" w:space="1" w:color="CCCCCC"/>
        </w:pBdr>
        <w:spacing w:after="80"/>
      </w:pPr>
    </w:p>
    <w:p>
      <w:pPr>
        <w:spacing w:before="200" w:after="40"/>
      </w:pPr>
      <w:r>
        <w:rPr>
          <w:b/>
          <w:color w:val="1F497D"/>
          <w:sz w:val="24"/>
        </w:rPr>
        <w:t>N/A  Automobilverkäufer MINI</w:t>
      </w:r>
    </w:p>
    <w:p>
      <w:pPr>
        <w:spacing w:after="60"/>
      </w:pPr>
      <w:r>
        <w:rPr>
          <w:i/>
          <w:color w:val="555555"/>
          <w:sz w:val="18"/>
        </w:rPr>
        <w:t xml:space="preserve">🏢 BMW Group  |  📍 Brühl  |  ⏰ Full-time  |  📌 Google Jobs  |  </w:t>
      </w:r>
    </w:p>
    <w:p>
      <w:pPr>
        <w:spacing w:after="60"/>
      </w:pPr>
      <w:r>
        <w:rPr>
          <w:b/>
          <w:sz w:val="20"/>
        </w:rPr>
        <w:t xml:space="preserve">Description: </w:t>
      </w:r>
      <w:r>
        <w:rPr>
          <w:sz w:val="20"/>
        </w:rPr>
        <w:t>GLÜCKLICHE KUND:INNEN SIND DAS</w:t>
        <w:br/>
        <w:t>SCHÖNSTE</w:t>
        <w:br/>
        <w:t xml:space="preserve">FEEDBACK. </w:t>
        <w:br/>
        <w:br/>
        <w:t>TEILEN SIE</w:t>
        <w:br/>
        <w:t xml:space="preserve">IHRE LEIDENSCHAFT. </w:t>
        <w:br/>
        <w:br/>
        <w:t>Glückliche</w:t>
        <w:br/>
        <w:t>Kund:innen sind für uns das schönste Feedback. Unsere Sales-Teams</w:t>
        <w:br/>
        <w:t>erleben das jeden Tag aufs Neue, denn ihre Talente machen den</w:t>
        <w:br/>
        <w:t>Unterschied: mit ihrer Leidenschaft, ihrem Geschäftssinn, ihrem</w:t>
        <w:br/>
        <w:t>Kommunikationstalent und ihrem Gespür dafür, was ihren Kund:innen</w:t>
        <w:br/>
        <w:t>Freude macht. Und das alles in einem Umfeld, da...</w:t>
      </w:r>
    </w:p>
    <w:p>
      <w:pPr>
        <w:spacing w:after="100"/>
      </w:pPr>
      <w:r>
        <w:rPr>
          <w:b/>
          <w:sz w:val="20"/>
        </w:rPr>
        <w:t xml:space="preserve">🔗 Apply: </w:t>
      </w:r>
      <w:r>
        <w:rPr>
          <w:color w:val="1F497D"/>
          <w:sz w:val="20"/>
        </w:rPr>
        <w:t>https://talents.studysmarter.de/companies/bmw-group/automobilverkaeufer-mini-27362670/?utm_campaign=google_jobs_apply&amp;utm_source=google_jobs_apply&amp;utm_medium=organic</w:t>
      </w:r>
    </w:p>
    <w:p>
      <w:pPr>
        <w:pBdr>
          <w:bottom w:val="single" w:sz="2" w:space="1" w:color="CCCCCC"/>
        </w:pBdr>
        <w:spacing w:after="80"/>
      </w:pPr>
    </w:p>
    <w:p>
      <w:pPr>
        <w:spacing w:before="200" w:after="40"/>
      </w:pPr>
      <w:r>
        <w:rPr>
          <w:b/>
          <w:color w:val="1F497D"/>
          <w:sz w:val="24"/>
        </w:rPr>
        <w:t>N/A  Verkäufer MINI</w:t>
      </w:r>
    </w:p>
    <w:p>
      <w:pPr>
        <w:spacing w:after="60"/>
      </w:pPr>
      <w:r>
        <w:rPr>
          <w:i/>
          <w:color w:val="555555"/>
          <w:sz w:val="18"/>
        </w:rPr>
        <w:t xml:space="preserve">🏢 HeyJobs GmbH  |  📍 Hilden  |  ⏰ Full-time  |  📌 Google Jobs  |  </w:t>
      </w:r>
    </w:p>
    <w:p>
      <w:pPr>
        <w:spacing w:after="60"/>
      </w:pPr>
      <w:r>
        <w:rPr>
          <w:b/>
          <w:sz w:val="20"/>
        </w:rPr>
        <w:t xml:space="preserve">Description: </w:t>
      </w:r>
      <w:r>
        <w:rPr>
          <w:sz w:val="20"/>
        </w:rPr>
        <w:t xml:space="preserve">Du berätst Kundinnen und Kunden zu MINI Fahrzeugen und begleitest sie vom ersten Gespräch bis zur Übergabe. Dabei verbindest du persönliche Beratung mit passenden Angeboten zu Fahrzeug, Finanzierung und Versicherung. </w:t>
        <w:br/>
        <w:br/>
        <w:t>Darauf kannst Du dich bei uns freuen 30 Tage Urlaub für eine ausgewogene Work-Life-Balance Attraktive Mitarbeiterrabatte auf Fahrzeuge, Serviceleistungen und Teile Betriebliche Alte...</w:t>
      </w:r>
    </w:p>
    <w:p>
      <w:pPr>
        <w:spacing w:after="100"/>
      </w:pPr>
      <w:r>
        <w:rPr>
          <w:b/>
          <w:sz w:val="20"/>
        </w:rPr>
        <w:t xml:space="preserve">🔗 Apply: </w:t>
      </w:r>
      <w:r>
        <w:rPr>
          <w:color w:val="1F497D"/>
          <w:sz w:val="20"/>
        </w:rPr>
        <w:t>https://talents.studysmarter.de/companies/heyjobs-gmbh/verkaeufer-mini-m-w-d-in-hilden-34732602/?utm_campaign=google_jobs_apply&amp;utm_source=google_jobs_apply&amp;utm_medium=organic</w:t>
      </w:r>
    </w:p>
    <w:p>
      <w:pPr>
        <w:pBdr>
          <w:bottom w:val="single" w:sz="2" w:space="1" w:color="CCCCCC"/>
        </w:pBdr>
        <w:spacing w:after="80"/>
      </w:pPr>
    </w:p>
    <w:p>
      <w:pPr>
        <w:spacing w:before="200" w:after="40"/>
      </w:pPr>
      <w:r>
        <w:rPr>
          <w:b/>
          <w:color w:val="1F497D"/>
          <w:sz w:val="24"/>
        </w:rPr>
        <w:t>N/A  Verkaufsberater Neue &amp; Gebrauchte Automobile MINI (m/w/d)</w:t>
      </w:r>
    </w:p>
    <w:p>
      <w:pPr>
        <w:spacing w:after="60"/>
      </w:pPr>
      <w:r>
        <w:rPr>
          <w:i/>
          <w:color w:val="555555"/>
          <w:sz w:val="18"/>
        </w:rPr>
        <w:t xml:space="preserve">🏢 Autohaus Kaltenbach GmbH  |  📍 Arnsberg  |  ⏰ Full-time  |  📌 Indeed  |  </w:t>
      </w:r>
    </w:p>
    <w:p>
      <w:pPr>
        <w:spacing w:after="60"/>
      </w:pPr>
      <w:r>
        <w:rPr>
          <w:b/>
          <w:sz w:val="20"/>
        </w:rPr>
        <w:t xml:space="preserve">Description: </w:t>
      </w:r>
      <w:r>
        <w:rPr>
          <w:sz w:val="20"/>
        </w:rPr>
        <w:t xml:space="preserve">STEIGEN SIE EIN. </w:t>
        <w:br/>
        <w:t xml:space="preserve">   </w:t>
        <w:br/>
        <w:t xml:space="preserve">  </w:t>
        <w:br/>
        <w:t xml:space="preserve"> </w:t>
        <w:br/>
        <w:t xml:space="preserve"> </w:t>
        <w:br/>
        <w:t xml:space="preserve">  </w:t>
        <w:br/>
        <w:t xml:space="preserve">   </w:t>
        <w:br/>
        <w:t xml:space="preserve">    Die KALTENBACHGruppe zählt zu den führenden Automobilhandelsgruppen in Deutschland. Diese Marktposition haben wir uns seit Gründung des Unternehmens im Jahr 1971 mit viel Engagement, Ideen, Kreativität und hoch motivierten Mitarbeitern erarbeitet. Unser Produkt- und Markenportfolio erstreckt sich von BMW, BMW Classic, BMW Motorrad und Honda Motorrad, MINI bi...</w:t>
      </w:r>
    </w:p>
    <w:p>
      <w:pPr>
        <w:spacing w:after="100"/>
      </w:pPr>
      <w:r>
        <w:rPr>
          <w:b/>
          <w:sz w:val="20"/>
        </w:rPr>
        <w:t xml:space="preserve">🔗 Apply: </w:t>
      </w:r>
      <w:r>
        <w:rPr>
          <w:color w:val="1F497D"/>
          <w:sz w:val="20"/>
        </w:rPr>
        <w:t>https://de.indeed.com/viewjob?jk=677b7921a2d3aff0&amp;utm_campaign=google_jobs_apply&amp;utm_source=google_jobs_apply&amp;utm_medium=organic</w:t>
      </w:r>
    </w:p>
    <w:p>
      <w:pPr>
        <w:pBdr>
          <w:bottom w:val="single" w:sz="2" w:space="1" w:color="CCCCCC"/>
        </w:pBdr>
        <w:spacing w:after="80"/>
      </w:pPr>
    </w:p>
    <w:p>
      <w:pPr>
        <w:spacing w:before="200" w:after="40"/>
      </w:pPr>
      <w:r>
        <w:rPr>
          <w:b/>
          <w:color w:val="1F497D"/>
          <w:sz w:val="24"/>
        </w:rPr>
        <w:t>N/A  Mitarbeiter Fahrzeugdisposition BMW &amp; MINI (m/w/d)</w:t>
      </w:r>
    </w:p>
    <w:p>
      <w:pPr>
        <w:spacing w:after="60"/>
      </w:pPr>
      <w:r>
        <w:rPr>
          <w:i/>
          <w:color w:val="555555"/>
          <w:sz w:val="18"/>
        </w:rPr>
        <w:t xml:space="preserve">🏢 K&amp;W-Wahl Management  |  📍 Siegen  |  ⏰ Full-time  |  📌 Google Jobs  |  </w:t>
      </w:r>
    </w:p>
    <w:p>
      <w:pPr>
        <w:spacing w:after="60"/>
      </w:pPr>
      <w:r>
        <w:rPr>
          <w:b/>
          <w:sz w:val="20"/>
        </w:rPr>
        <w:t xml:space="preserve">Description: </w:t>
      </w:r>
      <w:r>
        <w:rPr>
          <w:sz w:val="20"/>
        </w:rPr>
        <w:t>AUTOS, ORDNUNG und ORGANISATION LIEBEND?Dann komm zu uns als Disponent BMW &amp; MINI (m/w/d)!</w:t>
        <w:br/>
        <w:br/>
        <w:t>Hier im Autohaus sorgen wir dafür, dass hinter den Kulissen alles läuft wie ein perfekt geplanter Boxenstopp. Wenn du Struktur liebst, gerne koordinierst und Abläufe im Griff hast, dann bist du genau der richtige Champion für unser Dispositionsteam!</w:t>
        <w:br/>
        <w:br/>
        <w:t>AUTOS, ORDNUNG und ORGANISATION LIEBEND?Dann komm zu uns ...</w:t>
      </w:r>
    </w:p>
    <w:p>
      <w:pPr>
        <w:spacing w:after="100"/>
      </w:pPr>
      <w:r>
        <w:rPr>
          <w:b/>
          <w:sz w:val="20"/>
        </w:rPr>
        <w:t xml:space="preserve">🔗 Apply: </w:t>
      </w:r>
      <w:r>
        <w:rPr>
          <w:color w:val="1F497D"/>
          <w:sz w:val="20"/>
        </w:rPr>
        <w:t>https://jobapplication.hrworks.de/de?companyId=bg6d3aa2&amp;id=89deb2&amp;utm_campaign=google_jobs_apply&amp;utm_source=google_jobs_apply&amp;utm_medium=organic</w:t>
      </w:r>
    </w:p>
    <w:p>
      <w:pPr>
        <w:pBdr>
          <w:bottom w:val="single" w:sz="2" w:space="1" w:color="CCCCCC"/>
        </w:pBdr>
        <w:spacing w:after="80"/>
      </w:pPr>
    </w:p>
    <w:p>
      <w:pPr>
        <w:spacing w:before="200" w:after="40"/>
      </w:pPr>
      <w:r>
        <w:rPr>
          <w:b/>
          <w:color w:val="1F497D"/>
          <w:sz w:val="24"/>
        </w:rPr>
        <w:t>N/A  Verkaufsberater Automotive - MINI (w/m/x)</w:t>
      </w:r>
    </w:p>
    <w:p>
      <w:pPr>
        <w:spacing w:after="60"/>
      </w:pPr>
      <w:r>
        <w:rPr>
          <w:i/>
          <w:color w:val="555555"/>
          <w:sz w:val="18"/>
        </w:rPr>
        <w:t xml:space="preserve">🏢 BMW Group  |  📍 Bonn  |  ⏰ Full-time  |  📌 Google Jobs  |  </w:t>
      </w:r>
    </w:p>
    <w:p>
      <w:pPr>
        <w:spacing w:after="60"/>
      </w:pPr>
      <w:r>
        <w:rPr>
          <w:b/>
          <w:sz w:val="20"/>
        </w:rPr>
        <w:t xml:space="preserve">Description: </w:t>
      </w:r>
      <w:r>
        <w:rPr>
          <w:sz w:val="20"/>
        </w:rPr>
        <w:t xml:space="preserve">GLÜCKLICHE KUND:INNEN SIND DAS SCHÖNSTE FEEDBACK.  </w:t>
        <w:br/>
        <w:br/>
        <w:t xml:space="preserve">TEILEN SIE IHRE LEIDENSCHAFT.  </w:t>
        <w:br/>
        <w:br/>
        <w:t>Glückliche Kund:innen sind für uns das schönste Feedback. Unsere Sales-Teams erleben das jeden Tag aufs Neue, denn ihre Talente machen den Unterschied: mit ihrer Leidenschaft, ihrem Geschäftssinn, ihrem Kommunikationstalent und ihrem Gespür dafür, was ihren Kund:innen Freude macht. Und das alles in einem Umfeld, ...</w:t>
      </w:r>
    </w:p>
    <w:p>
      <w:pPr>
        <w:spacing w:after="100"/>
      </w:pPr>
      <w:r>
        <w:rPr>
          <w:b/>
          <w:sz w:val="20"/>
        </w:rPr>
        <w:t xml:space="preserve">🔗 Apply: </w:t>
      </w:r>
      <w:r>
        <w:rPr>
          <w:color w:val="1F497D"/>
          <w:sz w:val="20"/>
        </w:rPr>
        <w:t>https://talents.studysmarter.de/companies/bmw-group/verkaufsberater-automotive-mini-w-m-x-25583680/?utm_campaign=google_jobs_apply&amp;utm_source=google_jobs_apply&amp;utm_medium=organic</w:t>
      </w:r>
    </w:p>
    <w:p>
      <w:pPr>
        <w:pBdr>
          <w:bottom w:val="single" w:sz="2" w:space="1" w:color="CCCCCC"/>
        </w:pBdr>
        <w:spacing w:after="80"/>
      </w:pPr>
    </w:p>
    <w:p>
      <w:pPr>
        <w:spacing w:before="200" w:after="40"/>
      </w:pPr>
      <w:r>
        <w:rPr>
          <w:b/>
          <w:color w:val="1F497D"/>
          <w:sz w:val="24"/>
        </w:rPr>
        <w:t>N/A  SERVICEBERATER*IN (M/W/D) BMW UND MINI IM AUTOHAUS</w:t>
      </w:r>
    </w:p>
    <w:p>
      <w:pPr>
        <w:spacing w:after="60"/>
      </w:pPr>
      <w:r>
        <w:rPr>
          <w:i/>
          <w:color w:val="555555"/>
          <w:sz w:val="18"/>
        </w:rPr>
        <w:t xml:space="preserve">🏢 Müller Automotive GmbH  |  📍 Buchen  |  ⏰ Full-time  |  📌 Indeed  |  </w:t>
      </w:r>
    </w:p>
    <w:p>
      <w:pPr>
        <w:spacing w:after="60"/>
      </w:pPr>
      <w:r>
        <w:rPr>
          <w:b/>
          <w:sz w:val="20"/>
        </w:rPr>
        <w:t xml:space="preserve">Description: </w:t>
      </w:r>
      <w:r>
        <w:rPr>
          <w:sz w:val="20"/>
        </w:rPr>
        <w:t>Unternehmensbeschreibung</w:t>
        <w:br/>
        <w:t xml:space="preserve"> </w:t>
        <w:br/>
        <w:br/>
        <w:t xml:space="preserve">   Unser Autohaus ist mehr als nur ein Arbeitsplatz – hier pflegen wir familiäre Werte, persönlichen Service und abwechslungsreiche Tätigkeiten. Wir bieten unseren Mitarbeitern eine Karriere, in der sie täglich ihre Leidenschaft für Autos mit hervorragendem Kundenservice und abwechslungsreichen Herausforderungen verbinden können.</w:t>
        <w:br/>
        <w:br/>
        <w:br/>
        <w:br/>
        <w:t xml:space="preserve">   Stellenbeschreibung</w:t>
        <w:br/>
        <w:t xml:space="preserve"> </w:t>
        <w:br/>
        <w:br/>
        <w:t xml:space="preserve"> </w:t>
        <w:br/>
        <w:t xml:space="preserve">  Sichers...</w:t>
      </w:r>
    </w:p>
    <w:p>
      <w:pPr>
        <w:spacing w:after="100"/>
      </w:pPr>
      <w:r>
        <w:rPr>
          <w:b/>
          <w:sz w:val="20"/>
        </w:rPr>
        <w:t xml:space="preserve">🔗 Apply: </w:t>
      </w:r>
      <w:r>
        <w:rPr>
          <w:color w:val="1F497D"/>
          <w:sz w:val="20"/>
        </w:rPr>
        <w:t>https://de.indeed.com/viewjob?jk=fd1403741cbc2c86&amp;utm_campaign=google_jobs_apply&amp;utm_source=google_jobs_apply&amp;utm_medium=organic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2026-08-31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