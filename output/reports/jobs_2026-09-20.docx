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September 20, 2026 — 14:38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2026-09-20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