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June 30, 2026 — 13:11 UTC  |  Arash Karimi  |  Aachen, NRW</w:t>
      </w:r>
    </w:p>
    <w:p>
      <w:pPr>
        <w:pBdr>
          <w:bottom w:val="single" w:sz="6" w:space="1" w:color="2E75B6"/>
        </w:pBdr>
        <w:spacing w:after="80"/>
      </w:pPr>
    </w:p>
    <w:p>
      <w:pPr>
        <w:spacing w:after="240"/>
      </w:pPr>
      <w:r>
        <w:rPr>
          <w:b/>
          <w:color w:val="1F6F3A"/>
          <w:sz w:val="20"/>
        </w:rPr>
        <w:t>📊  Total found: 13  |  Professional: 3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(m/w/d) Developer (Python, C#)</w:t>
      </w:r>
    </w:p>
    <w:p>
      <w:pPr>
        <w:spacing w:after="60"/>
      </w:pPr>
      <w:r>
        <w:rPr>
          <w:i/>
          <w:color w:val="555555"/>
          <w:sz w:val="18"/>
        </w:rPr>
        <w:t xml:space="preserve">🏢 itestra GmbH  |  📍 Aachen  |  ⏰ Full-time  |  📌 Google Jobs  |  </w:t>
      </w:r>
    </w:p>
    <w:p>
      <w:pPr>
        <w:spacing w:after="60"/>
      </w:pPr>
      <w:r>
        <w:rPr>
          <w:b/>
          <w:sz w:val="20"/>
        </w:rPr>
        <w:t xml:space="preserve">Description: </w:t>
      </w:r>
      <w:r>
        <w:rPr>
          <w:sz w:val="20"/>
        </w:rPr>
        <w:t>Aufgaben</w:t>
        <w:br/>
        <w:br/>
        <w:br/>
        <w:br/>
        <w:t>TASKSCode-Analyse und Modernisierung – Du analysierst bestehende Softwaresysteme auf Code-Ebene und entwickelst Modernisierungsstrategien mit messbaren Ergebnissen.Entwicklung – Du entwirfst und setzt Lösungen um in Java, Python, C#, TypeScript oder anderen Sprachen – je nach Projektkontext.Health Checks – Du führst technische Bewertungen durch und identifizierst Quick-Wins und langfri...</w:t>
      </w:r>
    </w:p>
    <w:p>
      <w:pPr>
        <w:spacing w:after="100"/>
      </w:pPr>
      <w:r>
        <w:rPr>
          <w:b/>
          <w:sz w:val="20"/>
        </w:rPr>
        <w:t xml:space="preserve">🔗 Apply: </w:t>
      </w:r>
      <w:r>
        <w:rPr>
          <w:color w:val="1F497D"/>
          <w:sz w:val="20"/>
        </w:rPr>
        <w:t>https://de.jooble.org/rjdp/4540174604313731250/Werkstudent-(m%2Fw%2Fd)-Developer-(Python%2C-C%23)-Aachen?utm_campaign=google_jobs_apply&amp;utm_source=google_jobs_apply&amp;utm_medium=organic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Data Science</w:t>
      </w:r>
    </w:p>
    <w:p>
      <w:pPr>
        <w:spacing w:after="60"/>
      </w:pPr>
      <w:r>
        <w:rPr>
          <w:i/>
          <w:color w:val="555555"/>
          <w:sz w:val="18"/>
        </w:rPr>
        <w:t xml:space="preserve">🏢 DataCraft  |  📍 Aachen  |  ⏰ Full-time  |  📌 Google Jobs  |  </w:t>
      </w:r>
    </w:p>
    <w:p>
      <w:pPr>
        <w:spacing w:after="60"/>
      </w:pPr>
      <w:r>
        <w:rPr>
          <w:b/>
          <w:sz w:val="20"/>
        </w:rPr>
        <w:t xml:space="preserve">Description: </w:t>
      </w:r>
      <w:r>
        <w:rPr>
          <w:sz w:val="20"/>
        </w:rPr>
        <w:t>Sorry, I cannot fulfill that request.</w:t>
        <w:br/>
        <w:br/>
        <w:t>, job_html</w:t>
      </w:r>
    </w:p>
    <w:p>
      <w:pPr>
        <w:spacing w:after="100"/>
      </w:pPr>
      <w:r>
        <w:rPr>
          <w:b/>
          <w:sz w:val="20"/>
        </w:rPr>
        <w:t xml:space="preserve">🔗 Apply: </w:t>
      </w:r>
      <w:r>
        <w:rPr>
          <w:color w:val="1F497D"/>
          <w:sz w:val="20"/>
        </w:rPr>
        <w:t>https://diveintopython.org/jobs/werkstudent-data-science-unterricht-coaching-sql-python-mwd-9408?utm_campaign=google_jobs_apply&amp;utm_source=google_jobs_apply&amp;utm_medium=organic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Internship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(m/w/d)21.05.2026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 für unsere Auslieferung zusammen</w:t>
        <w:br/>
        <w:br/>
        <w:br/>
        <w:t>...</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Stepstone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https://www.stepstone.de/stellenangebote--Lagerhelfer-m-w-d-Aachen-DFA-Demonstrationsfabrik-Aachen-GmbH--13860310-inline.html?utm_campaign=google_jobs_apply&amp;utm_source=google_jobs_apply&amp;utm_medium=organic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https://talents.studysmarter.de/companies/amazon-workforce-staffing/lagerhelfer-m-w-d-aachen-15-85-eur-pro-stunde-16435602/?utm_campaign=google_jobs_apply&amp;utm_source=google_jobs_apply&amp;utm_medium=organic</w:t>
      </w:r>
    </w:p>
    <w:p>
      <w:pPr>
        <w:pBdr>
          <w:bottom w:val="single" w:sz="2" w:space="1" w:color="CCCCCC"/>
        </w:pBdr>
        <w:spacing w:after="80"/>
      </w:pPr>
    </w:p>
    <w:p>
      <w:pPr>
        <w:spacing w:before="200" w:after="40"/>
      </w:pPr>
      <w:r>
        <w:rPr>
          <w:b/>
          <w:color w:val="1F497D"/>
          <w:sz w:val="24"/>
        </w:rPr>
        <w:t>N/A  Minijob: Lagerhelfer (m/w/d) für Aachen – 17,50 €/Stunde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Du suchst einen flexiblen Minijob im Lagerbereich in Aachen? Wir von CALUMA vermitteln dich an Unternehmen, die zuverlässige Lagerhelfer suchen. Du arbeitest in modernen Lagerhallen und unterstützt bei verschiedenen Lagertätigkeiten. Die Arbeitszeiten lassen sich flexibel mit deinem Alltag vereinbaren. Du profitierst von einem attraktiven Stundenlohn und sammelst wertvolle Berufserfahrung im Logis...</w:t>
      </w:r>
    </w:p>
    <w:p>
      <w:pPr>
        <w:spacing w:after="100"/>
      </w:pPr>
      <w:r>
        <w:rPr>
          <w:b/>
          <w:sz w:val="20"/>
        </w:rPr>
        <w:t xml:space="preserve">🔗 Apply: </w:t>
      </w:r>
      <w:r>
        <w:rPr>
          <w:color w:val="1F497D"/>
          <w:sz w:val="20"/>
        </w:rPr>
        <w:t>https://caluma.jobs/job/minijob-lagerhelfer-m-w-d-fuer-aachen-1750-e-stunde/?utm_campaign=google_jobs_apply&amp;utm_source=google_jobs_apply&amp;utm_medium=organic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2026-06-30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