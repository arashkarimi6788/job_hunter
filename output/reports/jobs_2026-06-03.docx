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June 03, 2026 — 15:50 UTC  |  Arash Karimi  |  Aachen, NRW</w:t>
      </w:r>
    </w:p>
    <w:p>
      <w:pPr>
        <w:pBdr>
          <w:bottom w:val="single" w:sz="6" w:space="1" w:color="2E75B6"/>
        </w:pBdr>
        <w:spacing w:after="80"/>
      </w:pPr>
    </w:p>
    <w:p>
      <w:pPr>
        <w:spacing w:after="240"/>
      </w:pPr>
      <w:r>
        <w:rPr>
          <w:b/>
          <w:color w:val="1F6F3A"/>
          <w:sz w:val="20"/>
        </w:rPr>
        <w:t>📊  Total found: 11  |  Professional: 1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Data Science</w:t>
      </w:r>
    </w:p>
    <w:p>
      <w:pPr>
        <w:spacing w:after="60"/>
      </w:pPr>
      <w:r>
        <w:rPr>
          <w:i/>
          <w:color w:val="555555"/>
          <w:sz w:val="18"/>
        </w:rPr>
        <w:t xml:space="preserve">🏢 DataCraft  |  📍 Aachen  |  ⏰ Full-time  |  📌 Google Jobs  |  </w:t>
      </w:r>
    </w:p>
    <w:p>
      <w:pPr>
        <w:spacing w:after="60"/>
      </w:pPr>
      <w:r>
        <w:rPr>
          <w:b/>
          <w:sz w:val="20"/>
        </w:rPr>
        <w:t xml:space="preserve">Description: </w:t>
      </w:r>
      <w:r>
        <w:rPr>
          <w:sz w:val="20"/>
        </w:rPr>
        <w:t>Sorry, I cannot fulfill that request.</w:t>
        <w:br/>
        <w:br/>
        <w:t>, job_html</w:t>
      </w:r>
    </w:p>
    <w:p>
      <w:pPr>
        <w:spacing w:after="100"/>
      </w:pPr>
      <w:r>
        <w:rPr>
          <w:b/>
          <w:sz w:val="20"/>
        </w:rPr>
        <w:t xml:space="preserve">🔗 Apply: </w:t>
      </w:r>
      <w:r>
        <w:rPr>
          <w:color w:val="1F497D"/>
          <w:sz w:val="20"/>
        </w:rPr>
        <w:t>https://diveintopython.org/jobs/werkstudent-data-science-unterricht-coaching-sql-python-mwd-9408?utm_campaign=google_jobs_apply&amp;utm_source=google_jobs_apply&amp;utm_medium=organic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Lagerhelfer (m/w/d) in Vollzeit, Teilzeit oder auf Minijob-Basis</w:t>
      </w:r>
    </w:p>
    <w:p>
      <w:pPr>
        <w:spacing w:after="60"/>
      </w:pPr>
      <w:r>
        <w:rPr>
          <w:i/>
          <w:color w:val="555555"/>
          <w:sz w:val="18"/>
        </w:rPr>
        <w:t xml:space="preserve">🏢 flaschenpost SE  |  📍 Aachen  |  ⏰ Full-time and Part-time  |  📌 Google Jobs  |  </w:t>
      </w:r>
    </w:p>
    <w:p>
      <w:pPr>
        <w:spacing w:after="60"/>
      </w:pPr>
      <w:r>
        <w:rPr>
          <w:b/>
          <w:sz w:val="20"/>
        </w:rPr>
        <w:t xml:space="preserve">Description: </w:t>
      </w:r>
      <w:r>
        <w:rPr>
          <w:sz w:val="20"/>
        </w:rPr>
        <w:t xml:space="preserve">Lagerist ­­/­­ Lagerhelfer (m/w/d)21.05.2026 flaschenpost SE Aachen </w:t>
        <w:br/>
        <w:br/>
        <w:t>Lagerist ­­/­­ Lagerhelfer (m/w/d)</w:t>
        <w:br/>
        <w:br/>
        <w:t xml:space="preserve"> Drucken </w:t>
        <w:br/>
        <w:br/>
        <w:t xml:space="preserve"> Lagerist / Lagerhelfer (m/w/d)</w:t>
        <w:br/>
        <w:br/>
        <w:t xml:space="preserve"> Lagerist / Lagerhelfer (m/w/d)</w:t>
        <w:br/>
        <w:br/>
        <w:t xml:space="preserve"> in Vollzeit / Teilzeit / Midijob oder als Minijobber. In der Warenannahme entlädst und überprüfst du die eingehenden Waren </w:t>
        <w:br/>
        <w:br/>
        <w:t xml:space="preserve"> Du stellst die Bestellungen unserer Kund:innen für unsere Auslieferung zusammen </w:t>
        <w:br/>
        <w:br/>
        <w:t xml:space="preserve"> Ein fre...</w:t>
      </w:r>
    </w:p>
    <w:p>
      <w:pPr>
        <w:spacing w:after="100"/>
      </w:pPr>
      <w:r>
        <w:rPr>
          <w:b/>
          <w:sz w:val="20"/>
        </w:rPr>
        <w:t xml:space="preserve">🔗 Apply: </w:t>
      </w:r>
      <w:r>
        <w:rPr>
          <w:color w:val="1F497D"/>
          <w:sz w:val="20"/>
        </w:rPr>
        <w:t>https://www.jobijoba.de/detailanzeige/9/f7096b908cb4e3d31710348b01530715?utm_campaign=google_jobs_apply&amp;utm_source=google_jobs_apply&amp;utm_medium=organic</w:t>
      </w:r>
    </w:p>
    <w:p>
      <w:pPr>
        <w:pBdr>
          <w:bottom w:val="single" w:sz="2" w:space="1" w:color="CCCCCC"/>
        </w:pBdr>
        <w:spacing w:after="80"/>
      </w:pPr>
    </w:p>
    <w:p>
      <w:pPr>
        <w:spacing w:before="200" w:after="40"/>
      </w:pPr>
      <w:r>
        <w:rPr>
          <w:b/>
          <w:color w:val="1F497D"/>
          <w:sz w:val="24"/>
        </w:rPr>
        <w:t>N/A  Produktions- und Lagerhelfer in Vollzeit und Teilzeit (m/w/d)</w:t>
      </w:r>
    </w:p>
    <w:p>
      <w:pPr>
        <w:spacing w:after="60"/>
      </w:pPr>
      <w:r>
        <w:rPr>
          <w:i/>
          <w:color w:val="555555"/>
          <w:sz w:val="18"/>
        </w:rPr>
        <w:t xml:space="preserve">🏢 Alex Sweets GmbH  |  📍 Aachen  |  ⏰ Full-time  |  📌 Google Jobs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t>Wir bieten dir nicht nur einen Jo...</w:t>
      </w:r>
    </w:p>
    <w:p>
      <w:pPr>
        <w:spacing w:after="100"/>
      </w:pPr>
      <w:r>
        <w:rPr>
          <w:b/>
          <w:sz w:val="20"/>
        </w:rPr>
        <w:t xml:space="preserve">🔗 Apply: </w:t>
      </w:r>
      <w:r>
        <w:rPr>
          <w:color w:val="1F497D"/>
          <w:sz w:val="20"/>
        </w:rPr>
        <w:t>https://de.jooble.org/rjdp/-5342753856901729242/Produktions+-und-Lagerhelfer-in-Vollzeit-und-Teilzeit-(m%2Fw%2Fd)-Aachen?utm_campaign=google_jobs_apply&amp;utm_source=google_jobs_apply&amp;utm_medium=organic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 Staplerfahrer gesucht (m/w/d)</w:t>
      </w:r>
    </w:p>
    <w:p>
      <w:pPr>
        <w:spacing w:after="60"/>
      </w:pPr>
      <w:r>
        <w:rPr>
          <w:i/>
          <w:color w:val="555555"/>
          <w:sz w:val="18"/>
        </w:rPr>
        <w:t xml:space="preserve">🏢 C. Brettschneider GmbH  |  📍 Aachen  |  ⏰ Part-time  |  📌 Stepstone  |  </w:t>
      </w:r>
    </w:p>
    <w:p>
      <w:pPr>
        <w:spacing w:after="60"/>
      </w:pPr>
      <w:r>
        <w:rPr>
          <w:b/>
          <w:sz w:val="20"/>
        </w:rPr>
        <w:t xml:space="preserve">Description: </w:t>
      </w:r>
      <w:r>
        <w:rPr>
          <w:sz w:val="20"/>
        </w:rPr>
        <w:t>Einleitung</w:t>
        <w:br/>
        <w:t>Die C.Brettschneider GmbH ist der Verpackungsmittel- und Logistik-Dienstleistungsspezialist in Aachen. Die Pflege des persönlichen und individuellen Kontakts zu unseren Kunden kombiniert mit dem Einsatz modernster Technik ist unser Credo.</w:t>
        <w:br/>
        <w:br/>
        <w:br/>
        <w:t>Da wir als innovatives, zukunftsorientiertes Unternehmen stetig wachsen, suchen wir zur Verstärkung unseres Teams in Aachen, zum nächstmöglichen Zei...</w:t>
      </w:r>
    </w:p>
    <w:p>
      <w:pPr>
        <w:spacing w:after="100"/>
      </w:pPr>
      <w:r>
        <w:rPr>
          <w:b/>
          <w:sz w:val="20"/>
        </w:rPr>
        <w:t xml:space="preserve">🔗 Apply: </w:t>
      </w:r>
      <w:r>
        <w:rPr>
          <w:color w:val="1F497D"/>
          <w:sz w:val="20"/>
        </w:rPr>
        <w:t>https://www.stepstone.de/stellenangebote--Lagermitarbeiter-Staplerfahrer-gesucht-m-w-d-Aachen-C-Brettschneider-GmbH--14045545-inline.html?utm_campaign=google_jobs_apply&amp;utm_source=google_jobs_apply&amp;utm_medium=organic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im Displaybau in Teilzeit 8-15 Uhr</w:t>
      </w:r>
    </w:p>
    <w:p>
      <w:pPr>
        <w:spacing w:after="60"/>
      </w:pPr>
      <w:r>
        <w:rPr>
          <w:i/>
          <w:color w:val="555555"/>
          <w:sz w:val="18"/>
        </w:rPr>
        <w:t xml:space="preserve">🏢 Novus Consulting GmbH  |  📍 Eschweiler  |  ⏰ Part-time  |  📌 Google Jobs  |  </w:t>
      </w:r>
    </w:p>
    <w:p>
      <w:pPr>
        <w:spacing w:after="60"/>
      </w:pPr>
      <w:r>
        <w:rPr>
          <w:b/>
          <w:sz w:val="20"/>
        </w:rPr>
        <w:t xml:space="preserve">Description: </w:t>
      </w:r>
      <w:r>
        <w:rPr>
          <w:sz w:val="20"/>
        </w:rPr>
        <w:t>Über unsWir sind Dein regionaler Partner für faire Zeitarbeit. Unser Ziel ist Deine langfristige Perspektive bei unseren Kunden. Für einen namhaften Logistik-Partner suchen wir ab sofort motivierte Verstärkung.</w:t>
        <w:br/>
        <w:br/>
        <w:t>Deine AufgabenHandwerkliches Geschick: Du baust Verkaufsdisplays aus Kartonage nach einfachen Plänen auf.Bestückung: Du befüllst die Displays gewissenhaft mit den entsprechenden Waren.Logi...</w:t>
      </w:r>
    </w:p>
    <w:p>
      <w:pPr>
        <w:spacing w:after="100"/>
      </w:pPr>
      <w:r>
        <w:rPr>
          <w:b/>
          <w:sz w:val="20"/>
        </w:rPr>
        <w:t xml:space="preserve">🔗 Apply: </w:t>
      </w:r>
      <w:r>
        <w:rPr>
          <w:color w:val="1F497D"/>
          <w:sz w:val="20"/>
        </w:rPr>
        <w:t>https://www.xing.com/jobs/eschweiler-lagerhelfer-displaybau-teilzeit-8-15-154779582?utm_campaign=google_jobs_apply&amp;utm_source=google_jobs_apply&amp;utm_medium=organic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2026-06-03</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