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August 24, 2026 — 11:35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2026-08-24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