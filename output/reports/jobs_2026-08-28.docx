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28, 2026 — 21:20 UTC  |  Arash Karimi  |  Aachen, NRW</w:t>
      </w:r>
    </w:p>
    <w:p>
      <w:pPr>
        <w:pBdr>
          <w:bottom w:val="single" w:sz="6" w:space="1" w:color="2E75B6"/>
        </w:pBdr>
        <w:spacing w:after="80"/>
      </w:pPr>
    </w:p>
    <w:p>
      <w:pPr>
        <w:spacing w:after="240"/>
      </w:pPr>
      <w:r>
        <w:rPr>
          <w:b/>
          <w:color w:val="1F6F3A"/>
          <w:sz w:val="20"/>
        </w:rPr>
        <w:t>📊  Total found: 20  |  Professional: 10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(m/w/d) in der Entwicklung von Mittelspannungsschaltanlagen</w:t>
      </w:r>
    </w:p>
    <w:p>
      <w:pPr>
        <w:spacing w:after="60"/>
      </w:pPr>
      <w:r>
        <w:rPr>
          <w:i/>
          <w:color w:val="555555"/>
          <w:sz w:val="18"/>
        </w:rPr>
        <w:t xml:space="preserve">🏢 ABB  |  📍 Ratingen  |  ⏰ Full-time  |  📌 Indeed  |  </w:t>
      </w:r>
    </w:p>
    <w:p>
      <w:pPr>
        <w:spacing w:after="60"/>
      </w:pPr>
      <w:r>
        <w:rPr>
          <w:b/>
          <w:sz w:val="20"/>
        </w:rPr>
        <w:t xml:space="preserve">Description: </w:t>
      </w:r>
      <w:r>
        <w:rPr>
          <w:sz w:val="20"/>
        </w:rPr>
        <w:t>Bei ABB unterstützen wir Industrien dabei, effizienter und sauberer zu arbeiten – und jede einzelne Person trägt hier dazu bei. Wir bieten allen Mitarbeitenden die Möglichkeit, Verantwortung zu übernehmen und die eigene Entwicklung aktiv voranzutreiben. Gemeinsam entstehen Lösungen, auf die alle stolz sein können. Wir suchen engagierte Talente, um gemeinsam die Welt voranzutreiben.</w:t>
        <w:br/>
        <w:br/>
        <w:br/>
        <w:br/>
        <w:t>Diese Positi...</w:t>
      </w:r>
    </w:p>
    <w:p>
      <w:pPr>
        <w:spacing w:after="100"/>
      </w:pPr>
      <w:r>
        <w:rPr>
          <w:b/>
          <w:sz w:val="20"/>
        </w:rPr>
        <w:t xml:space="preserve">🔗 Apply: </w:t>
      </w:r>
      <w:r>
        <w:rPr>
          <w:color w:val="1F497D"/>
          <w:sz w:val="20"/>
        </w:rPr>
        <w:t>https://de.indeed.com/viewjob?jk=485e42173f3c1ce6&amp;utm_campaign=google_jobs_apply&amp;utm_source=google_jobs_apply&amp;utm_medium=organic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im Projektmanagement (m/w/d)</w:t>
      </w:r>
    </w:p>
    <w:p>
      <w:pPr>
        <w:spacing w:after="60"/>
      </w:pPr>
      <w:r>
        <w:rPr>
          <w:i/>
          <w:color w:val="555555"/>
          <w:sz w:val="18"/>
        </w:rPr>
        <w:t xml:space="preserve">🏢 Allianz Beratungs- und Vertriebs-AG  |  📍 Aachen (+1 other)  |  ⏰ Full-time  |  📌 Indeed  |  </w:t>
      </w:r>
    </w:p>
    <w:p>
      <w:pPr>
        <w:spacing w:after="60"/>
      </w:pPr>
      <w:r>
        <w:rPr>
          <w:b/>
          <w:sz w:val="20"/>
        </w:rPr>
        <w:t xml:space="preserve">Description: </w:t>
      </w:r>
      <w:r>
        <w:rPr>
          <w:sz w:val="20"/>
        </w:rPr>
        <w:t>Du koordinierst und begleitest viele Projekte der Geschäftsstelle und bist dabei direkte:r Ansprechpartner:in.</w:t>
        <w:br/>
        <w:t>Du betreust eigenständig Projekte und bringst Dich aktiv ein, indem Du dabei unterstützt, die Projektergebnisse in unseren selbstständigen Allianz Agenturen zu implementieren.</w:t>
        <w:br/>
        <w:t>Deine Kreativität hilft Dir beim Vorbereiten und Durchführen von Präsentationen.</w:t>
        <w:br/>
        <w:t>Das bringst Du mit</w:t>
        <w:br/>
        <w:t>Du bist Stude...</w:t>
      </w:r>
    </w:p>
    <w:p>
      <w:pPr>
        <w:spacing w:after="100"/>
      </w:pPr>
      <w:r>
        <w:rPr>
          <w:b/>
          <w:sz w:val="20"/>
        </w:rPr>
        <w:t xml:space="preserve">🔗 Apply: </w:t>
      </w:r>
      <w:r>
        <w:rPr>
          <w:color w:val="1F497D"/>
          <w:sz w:val="20"/>
        </w:rPr>
        <w:t>https://de.indeed.com/viewjob?jk=58e418fade08b39d&amp;utm_campaign=google_jobs_apply&amp;utm_source=google_jobs_apply&amp;utm_medium=organic</w:t>
      </w:r>
    </w:p>
    <w:p>
      <w:pPr>
        <w:pBdr>
          <w:bottom w:val="single" w:sz="2" w:space="1" w:color="CCCCCC"/>
        </w:pBdr>
        <w:spacing w:after="80"/>
      </w:pPr>
    </w:p>
    <w:p>
      <w:pPr>
        <w:spacing w:before="200" w:after="40"/>
      </w:pPr>
      <w:r>
        <w:rPr>
          <w:b/>
          <w:color w:val="1F497D"/>
          <w:sz w:val="24"/>
        </w:rPr>
        <w:t>N/A  Praktikum/Werkstudent Category Management / Einkauf Salzgebäck &amp; Zuckerware (m/w/d)</w:t>
      </w:r>
    </w:p>
    <w:p>
      <w:pPr>
        <w:spacing w:after="60"/>
      </w:pPr>
      <w:r>
        <w:rPr>
          <w:i/>
          <w:color w:val="555555"/>
          <w:sz w:val="18"/>
        </w:rPr>
        <w:t xml:space="preserve">🏢 REWE-ZENTRALFINANZ eG  |  📍 Cologne  |  ⏰ Internship  |  📌 Indeed  |  </w:t>
      </w:r>
    </w:p>
    <w:p>
      <w:pPr>
        <w:spacing w:after="60"/>
      </w:pPr>
      <w:r>
        <w:rPr>
          <w:b/>
          <w:sz w:val="20"/>
        </w:rPr>
        <w:t xml:space="preserve">Description: </w:t>
      </w:r>
      <w:r>
        <w:rPr>
          <w:sz w:val="20"/>
        </w:rPr>
        <w:t xml:space="preserve">Was wir zusammen vorhaben: </w:t>
        <w:br/>
        <w:t>Werde Teil des Bereichs Ware Discount bei PENNY innerhalb der REWE Group Buying. Gemeinsam steuern wir das Warengeschäft in den Warengruppen Salzgebäck und Zuckerware und arbeiten daran, Sortimente, Aktionen und Prozesse für unsere Kundinnen und Kunden täglich besser zu machen. Dabei erhältst du spannende Einblicke in Einkauf, Category Management, Lieferantenkommunikati...</w:t>
      </w:r>
    </w:p>
    <w:p>
      <w:pPr>
        <w:spacing w:after="100"/>
      </w:pPr>
      <w:r>
        <w:rPr>
          <w:b/>
          <w:sz w:val="20"/>
        </w:rPr>
        <w:t xml:space="preserve">🔗 Apply: </w:t>
      </w:r>
      <w:r>
        <w:rPr>
          <w:color w:val="1F497D"/>
          <w:sz w:val="20"/>
        </w:rPr>
        <w:t>https://de.indeed.com/viewjob?jk=2f5233da9a4d35aa&amp;utm_campaign=google_jobs_apply&amp;utm_source=google_jobs_apply&amp;utm_medium=organic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Projekt- und Portfoliomanagement (m/w/d)</w:t>
      </w:r>
    </w:p>
    <w:p>
      <w:pPr>
        <w:spacing w:after="60"/>
      </w:pPr>
      <w:r>
        <w:rPr>
          <w:i/>
          <w:color w:val="555555"/>
          <w:sz w:val="18"/>
        </w:rPr>
        <w:t xml:space="preserve">🏢 Stadtsparkasse Düsseldorf  |  📍 Düsseldorf  |  ⏰ Part-time  |  📌 Indeed  |  </w:t>
      </w:r>
    </w:p>
    <w:p>
      <w:pPr>
        <w:spacing w:after="60"/>
      </w:pPr>
      <w:r>
        <w:rPr>
          <w:b/>
          <w:sz w:val="20"/>
        </w:rPr>
        <w:t xml:space="preserve">Description: </w:t>
      </w:r>
      <w:r>
        <w:rPr>
          <w:sz w:val="20"/>
        </w:rPr>
        <w:t>Werkstudent:in Projekt- und Portfoliomanagement (m/w/d)</w:t>
        <w:br/>
        <w:br/>
        <w:t>für unser Team Projekt- und Portfoliomanagement gesucht!</w:t>
        <w:br/>
        <w:t xml:space="preserve"> </w:t>
        <w:br/>
        <w:br/>
        <w:t>Du interessierst Dich für die Planung und Steuerung von Projekten sowie die Koordination des Projektportfolios? Dann werde Teil unseres Teams und sammle wertvolle Praxiserfahrung in einem dynamischen Kreditinstitut! Als Werkstudent:in (m/w/d) im Projekt- und Portfoliomanagement unte...</w:t>
      </w:r>
    </w:p>
    <w:p>
      <w:pPr>
        <w:spacing w:after="100"/>
      </w:pPr>
      <w:r>
        <w:rPr>
          <w:b/>
          <w:sz w:val="20"/>
        </w:rPr>
        <w:t xml:space="preserve">🔗 Apply: </w:t>
      </w:r>
      <w:r>
        <w:rPr>
          <w:color w:val="1F497D"/>
          <w:sz w:val="20"/>
        </w:rPr>
        <w:t>https://de.indeed.com/viewjob?jk=2a6a6e3a3abb834a&amp;utm_campaign=google_jobs_apply&amp;utm_source=google_jobs_apply&amp;utm_medium=organic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 Managed Cloud Services (m/w/d)</w:t>
      </w:r>
    </w:p>
    <w:p>
      <w:pPr>
        <w:spacing w:after="60"/>
      </w:pPr>
      <w:r>
        <w:rPr>
          <w:i/>
          <w:color w:val="555555"/>
          <w:sz w:val="18"/>
        </w:rPr>
        <w:t xml:space="preserve">🏢 cbs Corporate Business Solutions Unternehmensberatung GmbH  |  📍 Dortmund  |  ⏰ Full-time  |  📌 Stepstone  |  </w:t>
      </w:r>
    </w:p>
    <w:p>
      <w:pPr>
        <w:spacing w:after="60"/>
      </w:pPr>
      <w:r>
        <w:rPr>
          <w:b/>
          <w:sz w:val="20"/>
        </w:rPr>
        <w:t xml:space="preserve">Description: </w:t>
      </w:r>
      <w:r>
        <w:rPr>
          <w:sz w:val="20"/>
        </w:rPr>
        <w:t>Einleitung</w:t>
        <w:br/>
        <w:t>Wir sind die Berater der Weltmarktführer: Hochmotivierte Expertinnen und Experten, die als erfolgreiches Team digitale End-to-End-Geschäftsprozesslösungen vorantreiben. Gemeinsam stärken wir die Zukunft der beeindruckendsten Unternehmen der Welt aus Maschinen- und Anlagenbau, Automotive, Life Science, Pharma und Chemie, mit denen wir viel gemeinsam haben.</w:t>
        <w:br/>
        <w:br/>
        <w:br/>
        <w:br/>
        <w:t>Unser ausgezeichneter Ruf be...</w:t>
      </w:r>
    </w:p>
    <w:p>
      <w:pPr>
        <w:spacing w:after="100"/>
      </w:pPr>
      <w:r>
        <w:rPr>
          <w:b/>
          <w:sz w:val="20"/>
        </w:rPr>
        <w:t xml:space="preserve">🔗 Apply: </w:t>
      </w:r>
      <w:r>
        <w:rPr>
          <w:color w:val="1F497D"/>
          <w:sz w:val="20"/>
        </w:rPr>
        <w:t>https://www.stepstone.de/stellenangebote--Werkstudent-Managed-Cloud-Services-m-w-d-Dortmund-Muenchen-cbs-Corporate-Business-Solutions-Unternehmensberatung-GmbH--14426348-inline.html?utm_campaign=google_jobs_apply&amp;utm_source=google_jobs_apply&amp;utm_medium=organic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Human Resources (m/w/d)</w:t>
      </w:r>
    </w:p>
    <w:p>
      <w:pPr>
        <w:spacing w:after="60"/>
      </w:pPr>
      <w:r>
        <w:rPr>
          <w:i/>
          <w:color w:val="555555"/>
          <w:sz w:val="18"/>
        </w:rPr>
        <w:t xml:space="preserve">🏢 Medtronic GmbH  |  📍 Meerbusch  |  ⏰ Full-time and Internship  |  📌 Google Jobs  |  </w:t>
      </w:r>
    </w:p>
    <w:p>
      <w:pPr>
        <w:spacing w:after="60"/>
      </w:pPr>
      <w:r>
        <w:rPr>
          <w:b/>
          <w:sz w:val="20"/>
        </w:rPr>
        <w:t xml:space="preserve">Description: </w:t>
      </w:r>
      <w:r>
        <w:rPr>
          <w:sz w:val="20"/>
        </w:rPr>
        <w:t>Einleitung</w:t>
        <w:br/>
        <w:br/>
        <w:t>At Medtronic you can begin a life-long career of exploration and innovation, while helping champion healthcare access and equity for all. You'll lead with purpose, breaking down barriers to innovation in a more connected, compassionate world.</w:t>
        <w:br/>
        <w:br/>
        <w:t>A Day in the LifeAs a working student (m/f/d), you will support the HR team by gaining practical experience with central HR structures and proce...</w:t>
      </w:r>
    </w:p>
    <w:p>
      <w:pPr>
        <w:spacing w:after="100"/>
      </w:pPr>
      <w:r>
        <w:rPr>
          <w:b/>
          <w:sz w:val="20"/>
        </w:rPr>
        <w:t xml:space="preserve">🔗 Apply: </w:t>
      </w:r>
      <w:r>
        <w:rPr>
          <w:color w:val="1F497D"/>
          <w:sz w:val="20"/>
        </w:rPr>
        <w:t>https://www.arbeitsagentur.de/jobsuche/jobdetail/13649-12261857AB-S?utm_campaign=google_jobs_apply&amp;utm_source=google_jobs_apply&amp;utm_medium=organic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oder Praktikum - Sales &amp; Commercial (m/w/d) für Vantage Towers</w:t>
      </w:r>
    </w:p>
    <w:p>
      <w:pPr>
        <w:spacing w:after="60"/>
      </w:pPr>
      <w:r>
        <w:rPr>
          <w:i/>
          <w:color w:val="555555"/>
          <w:sz w:val="18"/>
        </w:rPr>
        <w:t xml:space="preserve">🏢 Vantage Towers  |  📍 Düsseldorf  |  ⏰ Internship  |  📌 Indeed  |  </w:t>
      </w:r>
    </w:p>
    <w:p>
      <w:pPr>
        <w:spacing w:after="60"/>
      </w:pPr>
      <w:r>
        <w:rPr>
          <w:b/>
          <w:sz w:val="20"/>
        </w:rPr>
        <w:t xml:space="preserve">Description: </w:t>
      </w:r>
      <w:r>
        <w:rPr>
          <w:sz w:val="20"/>
        </w:rPr>
        <w:t>Deine Chance\n\n</w:t>
        <w:br/>
        <w:br/>
        <w:t>Bei Vantage Towers sind wir auf der Mission, den nachhaltigen digitalen Wandel in Europa voranzutreiben. Als eines der führenden Tower-Unternehmen läuten wir eine Ära des technologiegetriebenen Fortschritts ein, um Menschen, Unternehmen und Geräte wie nie zuvor zu verbinden. Wir kombinieren die Größe, Stabilität und Qualität unseres Tower-Netzes mit der Agilität, dem Optimismus u...</w:t>
      </w:r>
    </w:p>
    <w:p>
      <w:pPr>
        <w:spacing w:after="100"/>
      </w:pPr>
      <w:r>
        <w:rPr>
          <w:b/>
          <w:sz w:val="20"/>
        </w:rPr>
        <w:t xml:space="preserve">🔗 Apply: </w:t>
      </w:r>
      <w:r>
        <w:rPr>
          <w:color w:val="1F497D"/>
          <w:sz w:val="20"/>
        </w:rPr>
        <w:t>https://de.indeed.com/viewjob?jk=113b40a38913935c&amp;utm_campaign=google_jobs_apply&amp;utm_source=google_jobs_apply&amp;utm_medium=organic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im Bereich Investment und Finanzservice</w:t>
      </w:r>
    </w:p>
    <w:p>
      <w:pPr>
        <w:spacing w:after="60"/>
      </w:pPr>
      <w:r>
        <w:rPr>
          <w:i/>
          <w:color w:val="555555"/>
          <w:sz w:val="18"/>
        </w:rPr>
        <w:t xml:space="preserve">🏢 Gothaer Invest- &amp; FinanzService GmbH  |  📍 Cologne  |  ⏰ Contractor  |  📌 Indeed  |  </w:t>
      </w:r>
    </w:p>
    <w:p>
      <w:pPr>
        <w:spacing w:after="60"/>
      </w:pPr>
      <w:r>
        <w:rPr>
          <w:b/>
          <w:sz w:val="20"/>
        </w:rPr>
        <w:t xml:space="preserve">Description: </w:t>
      </w:r>
      <w:r>
        <w:rPr>
          <w:sz w:val="20"/>
        </w:rPr>
        <w:t>Du unterstützt das Team „Fachsupport Vermögen“ im Bereich Operations sowie bei vertriebsunterstützenden Anliegen.Zudem bearbeitest du Anliegen rund um Depots und Investmentfonds und unterstützt das Team im Tagesgeschäft sowie in der Telefonie.Du begleitest das Team beim Management unserer Kooperationspartner, z. B. Depotbanken oder IT-Dienstleister.Außerdem unterstützt du das Team bei Controllinga...</w:t>
      </w:r>
    </w:p>
    <w:p>
      <w:pPr>
        <w:spacing w:after="100"/>
      </w:pPr>
      <w:r>
        <w:rPr>
          <w:b/>
          <w:sz w:val="20"/>
        </w:rPr>
        <w:t xml:space="preserve">🔗 Apply: </w:t>
      </w:r>
      <w:r>
        <w:rPr>
          <w:color w:val="1F497D"/>
          <w:sz w:val="20"/>
        </w:rPr>
        <w:t>https://de.indeed.com/viewjob?jk=8423b195cbc7a2df&amp;utm_campaign=google_jobs_apply&amp;utm_source=google_jobs_apply&amp;utm_medium=organic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Legal Operations</w:t>
      </w:r>
    </w:p>
    <w:p>
      <w:pPr>
        <w:spacing w:after="60"/>
      </w:pPr>
      <w:r>
        <w:rPr>
          <w:i/>
          <w:color w:val="555555"/>
          <w:sz w:val="18"/>
        </w:rPr>
        <w:t xml:space="preserve">🏢 Birkenstock  |  📍 Cologne  |  ⏰ Full-time  |  📌 Indeed  |  </w:t>
      </w:r>
    </w:p>
    <w:p>
      <w:pPr>
        <w:spacing w:after="60"/>
      </w:pPr>
      <w:r>
        <w:rPr>
          <w:b/>
          <w:sz w:val="20"/>
        </w:rPr>
        <w:t xml:space="preserve">Description: </w:t>
      </w:r>
      <w:r>
        <w:rPr>
          <w:sz w:val="20"/>
        </w:rPr>
        <w:t>BIRKENSTOCK ist eine globale universale Marke, die sich gleichermaßen an alle Konsumenten unabhängig von geografischem Standort, Geschlecht, Alter und Einkommen wendet. Die historischen Wurzeln des Unternehmens lassen sich bis ins Jahr 1774 zurückverfolgen. Mit weltweit rund 7100  Mitarbeiterinnen und Mitarbeitern ist BIRKENSTOCK der größte Arbeitgeber der deutschen Schuhindustrie. Um unsere Quali...</w:t>
      </w:r>
    </w:p>
    <w:p>
      <w:pPr>
        <w:spacing w:after="100"/>
      </w:pPr>
      <w:r>
        <w:rPr>
          <w:b/>
          <w:sz w:val="20"/>
        </w:rPr>
        <w:t xml:space="preserve">🔗 Apply: </w:t>
      </w:r>
      <w:r>
        <w:rPr>
          <w:color w:val="1F497D"/>
          <w:sz w:val="20"/>
        </w:rPr>
        <w:t>https://de.indeed.com/viewjob?jk=86714a82cbd5152e&amp;utm_campaign=google_jobs_apply&amp;utm_source=google_jobs_apply&amp;utm_medium=organic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im Bereich Human Resources (m/w/d)</w:t>
      </w:r>
    </w:p>
    <w:p>
      <w:pPr>
        <w:spacing w:after="60"/>
      </w:pPr>
      <w:r>
        <w:rPr>
          <w:i/>
          <w:color w:val="555555"/>
          <w:sz w:val="18"/>
        </w:rPr>
        <w:t xml:space="preserve">🏢 Bochumer Verein Verkehrstechnik GmbH Bochum  |  📍 Bochum  |  ⏰ Part-time and Internship  |  📌 Google Jobs  |  </w:t>
      </w:r>
    </w:p>
    <w:p>
      <w:pPr>
        <w:spacing w:after="60"/>
      </w:pPr>
      <w:r>
        <w:rPr>
          <w:b/>
          <w:sz w:val="20"/>
        </w:rPr>
        <w:t xml:space="preserve">Description: </w:t>
      </w:r>
      <w:r>
        <w:rPr>
          <w:sz w:val="20"/>
        </w:rPr>
        <w:t>Die Bochumer Verein Verkehrstechnik GmbH ist einer der weltweit führenden Hersteller von Qualitätsrädern und -radsätzen für alle Arten von Schienenfahrzeugen.  Von der Straßenbahn bis zum ICE - auf allen Kontinenten bewegen wir Güter und Menschen und nehmen bei der Entwicklung innovativer Konzepte für den rollenden Verkehr seit Jahrzehnten eine Führungsposition ein.</w:t>
        <w:br/>
        <w:t>Diese Erfolge sind auch das Res...</w:t>
      </w:r>
    </w:p>
    <w:p>
      <w:pPr>
        <w:spacing w:after="100"/>
      </w:pPr>
      <w:r>
        <w:rPr>
          <w:b/>
          <w:sz w:val="20"/>
        </w:rPr>
        <w:t xml:space="preserve">🔗 Apply: </w:t>
      </w:r>
      <w:r>
        <w:rPr>
          <w:color w:val="1F497D"/>
          <w:sz w:val="20"/>
        </w:rPr>
        <w:t>https://www.arbeitsagentur.de/jobsuche/jobdetail/10000-1206037779-S?utm_campaign=google_jobs_apply&amp;utm_source=google_jobs_apply&amp;utm_medium=organic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Abendsortierung in Teilzeit</w:t>
      </w:r>
    </w:p>
    <w:p>
      <w:pPr>
        <w:spacing w:after="60"/>
      </w:pPr>
      <w:r>
        <w:rPr>
          <w:i/>
          <w:color w:val="555555"/>
          <w:sz w:val="18"/>
        </w:rPr>
        <w:t xml:space="preserve">🏢 UPS  |  📍 Aachen  |  ⏰ Part-time  |  📌 Google Jobs  |  </w:t>
      </w:r>
    </w:p>
    <w:p>
      <w:pPr>
        <w:spacing w:after="60"/>
      </w:pPr>
      <w:r>
        <w:rPr>
          <w:b/>
          <w:sz w:val="20"/>
        </w:rPr>
        <w:t xml:space="preserve">Description: </w:t>
      </w:r>
      <w:r>
        <w:rPr>
          <w:sz w:val="20"/>
        </w:rPr>
        <w:t>Before you apply to a job, select your language preference from the options available at the top right of this page. Explore your next opportunity at a Fortune Global 500 organization. Envision innovative possibilities, experience our rewarding culture, and work with talented teams that help you become better every day. We know what it takes to lead UPS into tomorrow—people with a unique combinati...</w:t>
      </w:r>
    </w:p>
    <w:p>
      <w:pPr>
        <w:spacing w:after="100"/>
      </w:pPr>
      <w:r>
        <w:rPr>
          <w:b/>
          <w:sz w:val="20"/>
        </w:rPr>
        <w:t xml:space="preserve">🔗 Apply: </w:t>
      </w:r>
      <w:r>
        <w:rPr>
          <w:color w:val="1F497D"/>
          <w:sz w:val="20"/>
        </w:rPr>
        <w:t>https://de.trabajo.org/stellenangebot-4111-e6028a73c80312b8e65eb97a2a47f2b0?utm_campaign=google_jobs_apply&amp;utm_source=google_jobs_apply&amp;utm_medium=organic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Staplerfahrer Lager (m/w/d) in Vollzeit und Teilzeit</w:t>
      </w:r>
    </w:p>
    <w:p>
      <w:pPr>
        <w:spacing w:after="60"/>
      </w:pPr>
      <w:r>
        <w:rPr>
          <w:i/>
          <w:color w:val="555555"/>
          <w:sz w:val="18"/>
        </w:rPr>
        <w:t xml:space="preserve">🏢 aixTime Personaldienstleistungen GmbH  |  📍 Aachen  |  ⏰ Full-time and Part-time  |  📌 Google Jobs  |  </w:t>
      </w:r>
    </w:p>
    <w:p>
      <w:pPr>
        <w:spacing w:after="60"/>
      </w:pPr>
      <w:r>
        <w:rPr>
          <w:b/>
          <w:sz w:val="20"/>
        </w:rPr>
        <w:t xml:space="preserve">Description: </w:t>
      </w:r>
      <w:r>
        <w:rPr>
          <w:sz w:val="20"/>
        </w:rPr>
        <w:t>Staplerfahrer (m/w/d)</w:t>
        <w:br/>
        <w:br/>
        <w:br/>
        <w:br/>
        <w:t>Sie besitzen einen Staplerschein und behalten stets den Überblick im Lager? Dann haben wir genau den passenden Job für Sie in der Logistik! Wir suchen ab sofort Staplerfahrer, Gabelstaplerfahrer und Schubmaststaplerfahrer (m/w/d) für den Standort Aachen in Vollzeit oder Teilzeit.</w:t>
        <w:br/>
        <w:br/>
        <w:br/>
        <w:br/>
        <w:t>Leistungsgerechte Bezahlung</w:t>
        <w:br/>
        <w:br/>
        <w:br/>
        <w:br/>
        <w:t>Zahlung von Urlaubs- und Weihnachtsgeld</w:t>
        <w:br/>
        <w:br/>
        <w:br/>
        <w:br/>
        <w:t>Ausstattung mit A...</w:t>
      </w:r>
    </w:p>
    <w:p>
      <w:pPr>
        <w:spacing w:after="100"/>
      </w:pPr>
      <w:r>
        <w:rPr>
          <w:b/>
          <w:sz w:val="20"/>
        </w:rPr>
        <w:t xml:space="preserve">🔗 Apply: </w:t>
      </w:r>
      <w:r>
        <w:rPr>
          <w:color w:val="1F497D"/>
          <w:sz w:val="20"/>
        </w:rPr>
        <w:t>https://de.jooble.org/rjdp/4403039087544801029/Staplerfahrer-Lager-(m%2Fw%2Fd)-in-Vollzeit-und-Teilzeit-Aachen?utm_campaign=google_jobs_apply&amp;utm_source=google_jobs_apply&amp;utm_medium=organic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Sortierer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Sortierer fr Briefe in Aachen Was wir bieten * 16,60 Tarif-Stundenlohn inkl.50% Weihnachtsgeld * + 25% Nachtzulage steuerfrei schon ab 20:00 Uhr (bis 6:00 Uhr) * Weitere 50% Weihnachtsgeld im November * Bis zu 332 Urlaubsgeld * Ein krisensicherer Arbeitsplatz, bezahlte Einarbeitung, garantierte Gehaltssteigerung gem Tarifvertrag und pnktliche Gehaltszahlungen * Du kannst s...</w:t>
      </w:r>
    </w:p>
    <w:p>
      <w:pPr>
        <w:spacing w:after="100"/>
      </w:pPr>
      <w:r>
        <w:rPr>
          <w:b/>
          <w:sz w:val="20"/>
        </w:rPr>
        <w:t xml:space="preserve">🔗 Apply: </w:t>
      </w:r>
      <w:r>
        <w:rPr>
          <w:color w:val="1F497D"/>
          <w:sz w:val="20"/>
        </w:rPr>
        <w:t>https://talents.studysmarter.de/companies/deutsche-post-ag/lagermitarbeiter-sortierer-fr-briefe-m-w-d-28127261/?utm_campaign=google_jobs_apply&amp;utm_source=google_jobs_apply&amp;utm_medium=organic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 Aachen</w:t>
      </w:r>
    </w:p>
    <w:p>
      <w:pPr>
        <w:spacing w:after="60"/>
      </w:pPr>
      <w:r>
        <w:rPr>
          <w:i/>
          <w:color w:val="555555"/>
          <w:sz w:val="18"/>
        </w:rPr>
        <w:t xml:space="preserve">🏢 Amazon Logistik  |  📍 Alsdorf  |  ⏰ Full-time and Part-time  |  📌 Indeed  |  </w:t>
      </w:r>
    </w:p>
    <w:p>
      <w:pPr>
        <w:spacing w:after="60"/>
      </w:pPr>
      <w:r>
        <w:rPr>
          <w:b/>
          <w:sz w:val="20"/>
        </w:rPr>
        <w:t xml:space="preserve">Description: </w:t>
      </w:r>
      <w:r>
        <w:rPr>
          <w:sz w:val="20"/>
        </w:rPr>
        <w:t>Bewirb dich jetzt als Versand-/ Lagermitarbeiter (m/w/d) im Amazon Logistikzentrum Aachen! Kein Lebenslauf? Keine Logistik-Vorerfahrung? Kein Problem! Wir begrüßen auch Quereinsteiger herzlich.</w:t>
        <w:br/>
        <w:br/>
        <w:br/>
        <w:t>Ab dem 1. September 2026 wird der Einstiegslohn auf 16,48 Euro pro Stunde erhöht.</w:t>
        <w:br/>
        <w:br/>
        <w:br/>
        <w:t>Vergütung</w:t>
        <w:br/>
        <w:br/>
        <w:br/>
        <w:t>Verdiene einen rechnerischen Stundenlohn von 15,85€/h brutto</w:t>
        <w:br/>
        <w:br/>
        <w:br/>
        <w:t>Garantierte Lohnanpassung nach 12 Monaten (re...</w:t>
      </w:r>
    </w:p>
    <w:p>
      <w:pPr>
        <w:spacing w:after="100"/>
      </w:pPr>
      <w:r>
        <w:rPr>
          <w:b/>
          <w:sz w:val="20"/>
        </w:rPr>
        <w:t xml:space="preserve">🔗 Apply: </w:t>
      </w:r>
      <w:r>
        <w:rPr>
          <w:color w:val="1F497D"/>
          <w:sz w:val="20"/>
        </w:rPr>
        <w:t>https://de.indeed.com/viewjob?jk=518b36af2a54bf58&amp;utm_campaign=google_jobs_apply&amp;utm_source=google_jobs_apply&amp;utm_medium=organic</w:t>
      </w:r>
    </w:p>
    <w:p>
      <w:pPr>
        <w:pBdr>
          <w:bottom w:val="single" w:sz="2" w:space="1" w:color="CCCCCC"/>
        </w:pBdr>
        <w:spacing w:after="80"/>
      </w:pPr>
    </w:p>
    <w:p>
      <w:pPr>
        <w:spacing w:before="200" w:after="40"/>
      </w:pPr>
      <w:r>
        <w:rPr>
          <w:b/>
          <w:color w:val="1F497D"/>
          <w:sz w:val="24"/>
        </w:rPr>
        <w:t>N/A  Kommissionierer fr Briefe (m/w/d)</w:t>
      </w:r>
    </w:p>
    <w:p>
      <w:pPr>
        <w:spacing w:after="60"/>
      </w:pPr>
      <w:r>
        <w:rPr>
          <w:i/>
          <w:color w:val="555555"/>
          <w:sz w:val="18"/>
        </w:rPr>
        <w:t xml:space="preserve">🏢 Deutsche Post AG  |  📍 Aachen  |  ⏰ Full-time  |  📌 Google Jobs  |  </w:t>
      </w:r>
    </w:p>
    <w:p>
      <w:pPr>
        <w:spacing w:after="60"/>
      </w:pPr>
      <w:r>
        <w:rPr>
          <w:b/>
          <w:sz w:val="20"/>
        </w:rPr>
        <w:t xml:space="preserve">Description: </w:t>
      </w:r>
      <w:r>
        <w:rPr>
          <w:sz w:val="20"/>
        </w:rPr>
        <w:t>Werde Lagermitarbeiter / Kommissionierer fr Briefe in Aachen Was wir bieten 16,60 Tarif-Stundenlohn inkl. 50% Weihnachtsgeld + 25% Nachtzulage steuerfrei schon ab 20:00 Uhr (bis 6:00 Uhr) Weitere 50% Weihnachtsgeld im November Bis zu 332 Urlaubsgeld Du kannst sofort befristet in Teilzeit starten, ab 15 Stunden/Woche Ein krisensicherer Arbeitsplatz, bezahlte Einarbeitung, garantierte Gehaltssteiger...</w:t>
      </w:r>
    </w:p>
    <w:p>
      <w:pPr>
        <w:spacing w:after="100"/>
      </w:pPr>
      <w:r>
        <w:rPr>
          <w:b/>
          <w:sz w:val="20"/>
        </w:rPr>
        <w:t xml:space="preserve">🔗 Apply: </w:t>
      </w:r>
      <w:r>
        <w:rPr>
          <w:color w:val="1F497D"/>
          <w:sz w:val="20"/>
        </w:rPr>
        <w:t>https://talents.studysmarter.de/companies/deutsche-post-ag/kommissionierer-fr-briefe-m-w-d-29516106/?utm_campaign=google_jobs_apply&amp;utm_source=google_jobs_apply&amp;utm_medium=organic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2026-08-28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