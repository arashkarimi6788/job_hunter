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30, 2026 — 15:17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Abendsortierung in Teilzeit</w:t>
      </w:r>
    </w:p>
    <w:p>
      <w:pPr>
        <w:spacing w:after="60"/>
      </w:pPr>
      <w:r>
        <w:rPr>
          <w:i/>
          <w:color w:val="555555"/>
          <w:sz w:val="18"/>
        </w:rPr>
        <w:t xml:space="preserve">🏢 UPS  |  📍 Aachen  |  ⏰ Part-time  |  📌 Google Jobs  |  </w:t>
      </w:r>
    </w:p>
    <w:p>
      <w:pPr>
        <w:spacing w:after="60"/>
      </w:pPr>
      <w:r>
        <w:rPr>
          <w:b/>
          <w:sz w:val="20"/>
        </w:rPr>
        <w:t xml:space="preserve">Description: </w:t>
      </w:r>
      <w:r>
        <w:rPr>
          <w:sz w:val="20"/>
        </w:rPr>
        <w:t>Before you apply to a job, select your language preference from the options available at the top right of this page. Explore your next opportunity at a Fortune Global 500 organization. Envision innovative possibilities, experience our rewarding culture, and work with talented teams that help you become better every day. We know what it takes to lead UPS into tomorrow—people with a unique combinati...</w:t>
      </w:r>
    </w:p>
    <w:p>
      <w:pPr>
        <w:spacing w:after="100"/>
      </w:pPr>
      <w:r>
        <w:rPr>
          <w:b/>
          <w:sz w:val="20"/>
        </w:rPr>
        <w:t xml:space="preserve">🔗 Apply: </w:t>
      </w:r>
      <w:r>
        <w:rPr>
          <w:color w:val="1F497D"/>
          <w:sz w:val="20"/>
        </w:rPr>
        <w:t>https://de.trabajo.org/stellenangebot-4111-e6028a73c80312b8e65eb97a2a47f2b0?utm_campaign=google_jobs_apply&amp;utm_source=google_jobs_apply&amp;utm_medium=organic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 Aachen</w:t>
      </w:r>
    </w:p>
    <w:p>
      <w:pPr>
        <w:spacing w:after="60"/>
      </w:pPr>
      <w:r>
        <w:rPr>
          <w:i/>
          <w:color w:val="555555"/>
          <w:sz w:val="18"/>
        </w:rPr>
        <w:t xml:space="preserve">🏢 Amazon Logistik  |  📍 Alsdorf  |  ⏰ Full-time and Part-time  |  📌 Indeed  |  </w:t>
      </w:r>
    </w:p>
    <w:p>
      <w:pPr>
        <w:spacing w:after="60"/>
      </w:pPr>
      <w:r>
        <w:rPr>
          <w:b/>
          <w:sz w:val="20"/>
        </w:rPr>
        <w:t xml:space="preserve">Description: </w:t>
      </w:r>
      <w:r>
        <w:rPr>
          <w:sz w:val="20"/>
        </w:rPr>
        <w:t>Bewirb dich jetzt als Versand-/ Lagermitarbeiter (m/w/d) im Amazon Logistikzentrum Aachen! Kein Lebenslauf? Keine Logistik-Vorerfahrung? Kein Problem! Wir begrüßen auch Quereinsteiger herzlich.</w:t>
        <w:br/>
        <w:br/>
        <w:br/>
        <w:t>Ab dem 1. September 2026 wird der Einstiegslohn auf 16,48 Euro pro Stunde erhöht.</w:t>
        <w:br/>
        <w:br/>
        <w:br/>
        <w:t>Vergütung</w:t>
        <w:br/>
        <w:br/>
        <w:br/>
        <w:t>Verdiene einen rechnerischen Stundenlohn von 15,85€/h brutto</w:t>
        <w:br/>
        <w:br/>
        <w:br/>
        <w:t>Garantierte Lohnanpassung nach 12 Monaten (re...</w:t>
      </w:r>
    </w:p>
    <w:p>
      <w:pPr>
        <w:spacing w:after="100"/>
      </w:pPr>
      <w:r>
        <w:rPr>
          <w:b/>
          <w:sz w:val="20"/>
        </w:rPr>
        <w:t xml:space="preserve">🔗 Apply: </w:t>
      </w:r>
      <w:r>
        <w:rPr>
          <w:color w:val="1F497D"/>
          <w:sz w:val="20"/>
        </w:rPr>
        <w:t>https://de.indeed.com/viewjob?jk=518b36af2a54bf58&amp;utm_campaign=google_jobs_apply&amp;utm_source=google_jobs_apply&amp;utm_medium=organic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