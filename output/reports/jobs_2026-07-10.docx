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 Daily Job Hunt Report</w:t>
      </w:r>
    </w:p>
    <w:p>
      <w:pPr>
        <w:jc w:val="center"/>
      </w:pPr>
      <w:r>
        <w:rPr>
          <w:i/>
          <w:color w:val="777777"/>
          <w:sz w:val="18"/>
        </w:rPr>
        <w:t>July 10, 2026 — 13:16 UTC  |  Arash Karimi  |  Aachen, NRW</w:t>
      </w:r>
    </w:p>
    <w:p>
      <w:pPr>
        <w:pBdr>
          <w:bottom w:val="single" w:sz="6" w:space="1" w:color="2E75B6"/>
        </w:pBdr>
        <w:spacing w:after="80"/>
      </w:pPr>
    </w:p>
    <w:p>
      <w:pPr>
        <w:spacing w:after="240"/>
      </w:pPr>
      <w:r>
        <w:rPr>
          <w:b/>
          <w:color w:val="1F6F3A"/>
          <w:sz w:val="20"/>
        </w:rPr>
        <w:t>📊  Total found: 12  |  Professional: 2  |  General: 10  |  Ready to apply: 0</w:t>
      </w:r>
    </w:p>
    <w:p>
      <w:r>
        <w:rPr>
          <w:b/>
          <w:color w:val="1F497D"/>
          <w:sz w:val="30"/>
        </w:rPr>
        <w:t>CATEGORY 1: Professional Part-Time Jobs</w:t>
      </w:r>
    </w:p>
    <w:p>
      <w:pPr>
        <w:pBdr>
          <w:bottom w:val="single" w:sz="6" w:space="1" w:color="1F497D"/>
        </w:pBdr>
        <w:spacing w:after="80"/>
      </w:pPr>
    </w:p>
    <w:p>
      <w:pPr>
        <w:spacing w:before="200" w:after="40"/>
      </w:pPr>
      <w:r>
        <w:rPr>
          <w:b/>
          <w:color w:val="1F497D"/>
          <w:sz w:val="24"/>
        </w:rPr>
        <w:t>N/A  Werkstudent (m/w/d) Developer (Python, C#)</w:t>
      </w:r>
    </w:p>
    <w:p>
      <w:pPr>
        <w:spacing w:after="60"/>
      </w:pPr>
      <w:r>
        <w:rPr>
          <w:i/>
          <w:color w:val="555555"/>
          <w:sz w:val="18"/>
        </w:rPr>
        <w:t xml:space="preserve">🏢 itestra GmbH  |  📍 Aachen  |  ⏰ Full-time  |  📌 Google Jobs  |  </w:t>
      </w:r>
    </w:p>
    <w:p>
      <w:pPr>
        <w:spacing w:after="60"/>
      </w:pPr>
      <w:r>
        <w:rPr>
          <w:b/>
          <w:sz w:val="20"/>
        </w:rPr>
        <w:t xml:space="preserve">Description: </w:t>
      </w:r>
      <w:r>
        <w:rPr>
          <w:sz w:val="20"/>
        </w:rPr>
        <w:t>Aufgaben</w:t>
        <w:br/>
        <w:br/>
        <w:br/>
        <w:br/>
        <w:t>TASKSCode-Analyse und Modernisierung – Du analysierst bestehende Softwaresysteme auf Code-Ebene und entwickelst Modernisierungsstrategien mit messbaren Ergebnissen.Entwicklung – Du entwirfst und setzt Lösungen um in Java, Python, C#, TypeScript oder anderen Sprachen – je nach Projektkontext.Health Checks – Du führst technische Bewertungen durch und identifizierst Quick-Wins und langfri...</w:t>
      </w:r>
    </w:p>
    <w:p>
      <w:pPr>
        <w:spacing w:after="100"/>
      </w:pPr>
      <w:r>
        <w:rPr>
          <w:b/>
          <w:sz w:val="20"/>
        </w:rPr>
        <w:t xml:space="preserve">🔗 Apply: </w:t>
      </w:r>
      <w:r>
        <w:rPr>
          <w:color w:val="1F497D"/>
          <w:sz w:val="20"/>
        </w:rPr>
        <w:t>https://de.jooble.org/rjdp/4540174604313731250/Werkstudent-(m%2Fw%2Fd)-Developer-(Python%2C-C%23)-Aachen?utm_campaign=google_jobs_apply&amp;utm_source=google_jobs_apply&amp;utm_medium=organic</w:t>
      </w:r>
    </w:p>
    <w:p>
      <w:pPr>
        <w:pBdr>
          <w:bottom w:val="single" w:sz="2" w:space="1" w:color="CCCCCC"/>
        </w:pBdr>
        <w:spacing w:after="80"/>
      </w:pPr>
    </w:p>
    <w:p>
      <w:pPr>
        <w:spacing w:before="200" w:after="40"/>
      </w:pPr>
      <w:r>
        <w:rPr>
          <w:b/>
          <w:color w:val="1F497D"/>
          <w:sz w:val="24"/>
        </w:rPr>
        <w:t>N/A  Werkstudent:in (w/m/d) IT-Projektmanagement / Softwareentwicklung (Python)</w:t>
      </w:r>
    </w:p>
    <w:p>
      <w:pPr>
        <w:spacing w:after="60"/>
      </w:pPr>
      <w:r>
        <w:rPr>
          <w:i/>
          <w:color w:val="555555"/>
          <w:sz w:val="18"/>
        </w:rPr>
        <w:t xml:space="preserve">🏢 KISTERS AG  |  📍 Aachen  |  ⏰ Internship  |  📌 Google Jobs  |  </w:t>
      </w:r>
    </w:p>
    <w:p>
      <w:pPr>
        <w:spacing w:after="60"/>
      </w:pPr>
      <w:r>
        <w:rPr>
          <w:b/>
          <w:sz w:val="20"/>
        </w:rPr>
        <w:t xml:space="preserve">Description: </w:t>
      </w:r>
      <w:r>
        <w:rPr>
          <w:sz w:val="20"/>
        </w:rPr>
        <w:t>Werkstudent:in (w/m/d) IT-Projektmanagement / Softwareentwicklung (Python)Aachen</w:t>
        <w:br/>
        <w:br/>
        <w:t>Oldenburg</w:t>
        <w:br/>
        <w:br/>
        <w:t>Job-ID: NRG99-WIP-AO | Projektmanagement | Energie | Aachen | Oldenburg</w:t>
        <w:br/>
        <w:br/>
        <w:t>Als KISTERS AG setzen wir uns dafür ein, erneuerbare Energien effektiver zu nutzen, die Energiewende voranzutreiben und die Auswirkungen des Klimawandels zu mindern. Wir sind stolz darauf, als Vorreiter für die intelligente Nutzung er...</w:t>
      </w:r>
    </w:p>
    <w:p>
      <w:pPr>
        <w:spacing w:after="100"/>
      </w:pPr>
      <w:r>
        <w:rPr>
          <w:b/>
          <w:sz w:val="20"/>
        </w:rPr>
        <w:t xml:space="preserve">🔗 Apply: </w:t>
      </w:r>
      <w:r>
        <w:rPr>
          <w:color w:val="1F497D"/>
          <w:sz w:val="20"/>
        </w:rPr>
        <w:t>https://talents.studysmarter.de/companies/kisters-ag/werkstudentin-w-m-d-it-projektmanagement-softwareentwicklung-python-18250410/?utm_campaign=google_jobs_apply&amp;utm_source=google_jobs_apply&amp;utm_medium=organic</w:t>
      </w:r>
    </w:p>
    <w:p>
      <w:pPr>
        <w:pBdr>
          <w:bottom w:val="single" w:sz="2" w:space="1" w:color="CCCCCC"/>
        </w:pBdr>
        <w:spacing w:after="80"/>
      </w:pPr>
    </w:p>
    <w:p>
      <w:r>
        <w:br w:type="page"/>
      </w:r>
    </w:p>
    <w:p>
      <w:r>
        <w:rPr>
          <w:b/>
          <w:color w:val="1F6F3A"/>
          <w:sz w:val="30"/>
        </w:rPr>
        <w:t>CATEGORY 2: General Part-Time Jobs (NRW)</w:t>
      </w:r>
    </w:p>
    <w:p>
      <w:pPr>
        <w:pBdr>
          <w:bottom w:val="single" w:sz="6" w:space="1" w:color="1F6F3A"/>
        </w:pBdr>
        <w:spacing w:after="80"/>
      </w:pPr>
    </w:p>
    <w:p>
      <w:pPr>
        <w:spacing w:before="200" w:after="40"/>
      </w:pPr>
      <w:r>
        <w:rPr>
          <w:b/>
          <w:color w:val="1F497D"/>
          <w:sz w:val="24"/>
        </w:rPr>
        <w:t>N/A  Lager Helfer Schicht Vollzeit Teilzeit (m/w/d)</w:t>
      </w:r>
    </w:p>
    <w:p>
      <w:pPr>
        <w:spacing w:after="60"/>
      </w:pPr>
      <w:r>
        <w:rPr>
          <w:i/>
          <w:color w:val="555555"/>
          <w:sz w:val="18"/>
        </w:rPr>
        <w:t xml:space="preserve">🏢 aixTime Personaldienstleistungen GmbH  |  📍 Aachen  |  ⏰ Full-time  |  📌 Google Jobs  |  </w:t>
      </w:r>
    </w:p>
    <w:p>
      <w:pPr>
        <w:spacing w:after="60"/>
      </w:pPr>
      <w:r>
        <w:rPr>
          <w:b/>
          <w:sz w:val="20"/>
        </w:rPr>
        <w:t xml:space="preserve">Description: </w:t>
      </w:r>
      <w:r>
        <w:rPr>
          <w:sz w:val="20"/>
        </w:rPr>
        <w:t>Lagerhelfer (m/w/d)</w:t>
        <w:br/>
        <w:t>Zeit für einen neuen Job in der Lagerlogistik? Zum nächstmöglichen Zeitpunkt suchen wir für unseren Kunden in Aachen mehrere Lagermitarbeiter, Lagerhelfer, Helfer oder Quereinsteiger in Vollzeit oder Teilzeit (m/w/d)! Vielfältige Jobs im Lager- und Logistikbereich stehen Ihnen auch als Minijob zur Verfügung.</w:t>
        <w:br/>
        <w:t>Leistungsgerechte Bezahlung</w:t>
        <w:br/>
        <w:t>Zahlung von Urlaubs- und Weihnachtsgeld</w:t>
        <w:br/>
        <w:t>Au...</w:t>
      </w:r>
    </w:p>
    <w:p>
      <w:pPr>
        <w:spacing w:after="100"/>
      </w:pPr>
      <w:r>
        <w:rPr>
          <w:b/>
          <w:sz w:val="20"/>
        </w:rPr>
        <w:t xml:space="preserve">🔗 Apply: </w:t>
      </w:r>
      <w:r>
        <w:rPr>
          <w:color w:val="1F497D"/>
          <w:sz w:val="20"/>
        </w:rPr>
        <w:t>https://de.jooble.org/rjdp/-4129992573950625304/Lager-Helfer-Schicht-Vollzeit-Teilzeit-(m%2Fw%2Fd)-Aachen?utm_campaign=google_jobs_apply&amp;utm_source=google_jobs_apply&amp;utm_medium=organic</w:t>
      </w:r>
    </w:p>
    <w:p>
      <w:pPr>
        <w:pBdr>
          <w:bottom w:val="single" w:sz="2" w:space="1" w:color="CCCCCC"/>
        </w:pBdr>
        <w:spacing w:after="80"/>
      </w:pPr>
    </w:p>
    <w:p>
      <w:pPr>
        <w:spacing w:before="200" w:after="40"/>
      </w:pPr>
      <w:r>
        <w:rPr>
          <w:b/>
          <w:color w:val="1F497D"/>
          <w:sz w:val="24"/>
        </w:rPr>
        <w:t>N/A  Lagermitarbeiter / Lagerhelfer (m/w/d)</w:t>
      </w:r>
    </w:p>
    <w:p>
      <w:pPr>
        <w:spacing w:after="60"/>
      </w:pPr>
      <w:r>
        <w:rPr>
          <w:i/>
          <w:color w:val="555555"/>
          <w:sz w:val="18"/>
        </w:rPr>
        <w:t xml:space="preserve">🏢 Deutsche Post AG  |  📍 Aachen  |  ⏰ Full-time  |  📌 Google Jobs  |  </w:t>
      </w:r>
    </w:p>
    <w:p>
      <w:pPr>
        <w:spacing w:after="60"/>
      </w:pPr>
      <w:r>
        <w:rPr>
          <w:b/>
          <w:sz w:val="20"/>
        </w:rPr>
        <w:t xml:space="preserve">Description: </w:t>
      </w:r>
      <w:r>
        <w:rPr>
          <w:sz w:val="20"/>
        </w:rPr>
        <w:t>Werde Lagermitarbeiter in Aachen Was wir bieten * 16,01 € Tarif-Stundenlohn inkl. 50% Weihnachtsgeld * Weitere 50% Weihnachtsgeld im November * Bis zu 332 € Urlaubsgeld im Juli ab dem 2. Jahr * Du kannst sofort befristet in Teilzeit starten, 15 Stunden/Woche * Ein krisensicherer Arbeitsplatz, garantierte Gehaltssteigerung gemäß Tarifvertrag und pünktliche Gehaltszahlungen * Bezahlte Einarbeitung –...</w:t>
      </w:r>
    </w:p>
    <w:p>
      <w:pPr>
        <w:spacing w:after="100"/>
      </w:pPr>
      <w:r>
        <w:rPr>
          <w:b/>
          <w:sz w:val="20"/>
        </w:rPr>
        <w:t xml:space="preserve">🔗 Apply: </w:t>
      </w:r>
      <w:r>
        <w:rPr>
          <w:color w:val="1F497D"/>
          <w:sz w:val="20"/>
        </w:rPr>
        <w:t>https://de.trabajo.org/stellenangebot-3289-3b45c29f9b9ea145ca0538f0cd44aa25?utm_campaign=google_jobs_apply&amp;utm_source=google_jobs_apply&amp;utm_medium=organic</w:t>
      </w:r>
    </w:p>
    <w:p>
      <w:pPr>
        <w:pBdr>
          <w:bottom w:val="single" w:sz="2" w:space="1" w:color="CCCCCC"/>
        </w:pBdr>
        <w:spacing w:after="80"/>
      </w:pPr>
    </w:p>
    <w:p>
      <w:pPr>
        <w:spacing w:before="200" w:after="40"/>
      </w:pPr>
      <w:r>
        <w:rPr>
          <w:b/>
          <w:color w:val="1F497D"/>
          <w:sz w:val="24"/>
        </w:rPr>
        <w:t>N/A  Lagermitarbeiter ohne Erfahrung (m/w/d) in Aachen</w:t>
      </w:r>
    </w:p>
    <w:p>
      <w:pPr>
        <w:spacing w:after="60"/>
      </w:pPr>
      <w:r>
        <w:rPr>
          <w:i/>
          <w:color w:val="555555"/>
          <w:sz w:val="18"/>
        </w:rPr>
        <w:t xml:space="preserve">🏢 StudySmarter GmbH  |  📍 Aachen  |  ⏰ Part-time  |  📌 Google Jobs  |  </w:t>
      </w:r>
    </w:p>
    <w:p>
      <w:pPr>
        <w:spacing w:after="60"/>
      </w:pPr>
      <w:r>
        <w:rPr>
          <w:b/>
          <w:sz w:val="20"/>
        </w:rPr>
        <w:t xml:space="preserve">Description: </w:t>
      </w:r>
      <w:r>
        <w:rPr>
          <w:sz w:val="20"/>
        </w:rPr>
        <w:t>Starte durch als Lagermitarbeiter ohne Erfahrung (m/w/d) in Aachen bei StudySmarter GmbH 🚀 Jetzt einfach bewerben auf Europas größter Gen-Z Job-Plattform! ✅</w:t>
      </w:r>
    </w:p>
    <w:p>
      <w:pPr>
        <w:spacing w:after="100"/>
      </w:pPr>
      <w:r>
        <w:rPr>
          <w:b/>
          <w:sz w:val="20"/>
        </w:rPr>
        <w:t xml:space="preserve">🔗 Apply: </w:t>
      </w:r>
      <w:r>
        <w:rPr>
          <w:color w:val="1F497D"/>
          <w:sz w:val="20"/>
        </w:rPr>
        <w:t>https://talents.studysmarter.de/companies/studysmarter/lagermitarbeiter-ohne-erfahrung-m-w-d-in-aachen-17319267/?utm_campaign=google_jobs_apply&amp;utm_source=google_jobs_apply&amp;utm_medium=organic</w:t>
      </w:r>
    </w:p>
    <w:p>
      <w:pPr>
        <w:pBdr>
          <w:bottom w:val="single" w:sz="2" w:space="1" w:color="CCCCCC"/>
        </w:pBdr>
        <w:spacing w:after="80"/>
      </w:pPr>
    </w:p>
    <w:p>
      <w:pPr>
        <w:spacing w:before="200" w:after="40"/>
      </w:pPr>
      <w:r>
        <w:rPr>
          <w:b/>
          <w:color w:val="1F497D"/>
          <w:sz w:val="24"/>
        </w:rPr>
        <w:t>N/A  Lagerhelfer für Logistikzentrum in Aachen – 16,50 € / Stunde – Minijob</w:t>
      </w:r>
    </w:p>
    <w:p>
      <w:pPr>
        <w:spacing w:after="60"/>
      </w:pPr>
      <w:r>
        <w:rPr>
          <w:i/>
          <w:color w:val="555555"/>
          <w:sz w:val="18"/>
        </w:rPr>
        <w:t xml:space="preserve">🏢 CALUMA GmbH  |  📍 Aachen  |  ⏰ Part-time  |  📌 Google Jobs  |  </w:t>
      </w:r>
    </w:p>
    <w:p>
      <w:pPr>
        <w:spacing w:after="60"/>
      </w:pPr>
      <w:r>
        <w:rPr>
          <w:b/>
          <w:sz w:val="20"/>
        </w:rPr>
        <w:t xml:space="preserve">Description: </w:t>
      </w:r>
      <w:r>
        <w:rPr>
          <w:sz w:val="20"/>
        </w:rPr>
        <w:t>Als Lagerhelfer in Aachen arbeitest du in einem modernen Logistikzentrum. Du unterstützt das Team bei der täglichen Abwicklung von Warenein- und -ausgängen. Der Standort ist gut mit öffentlichen Verkehrsmitteln erreichbar und bietet eine angenehme Arbeitsatmosphäre. Du wirst Teil eines eingespielten Teams, das dich bei deinem Einstieg unterstützt und einarbeitet.</w:t>
        <w:br/>
        <w:br/>
        <w:br/>
        <w:br/>
        <w:t>Branche: Logistik &amp; Versand</w:t>
        <w:br/>
        <w:br/>
        <w:br/>
        <w:br/>
        <w:t>...</w:t>
      </w:r>
    </w:p>
    <w:p>
      <w:pPr>
        <w:spacing w:after="100"/>
      </w:pPr>
      <w:r>
        <w:rPr>
          <w:b/>
          <w:sz w:val="20"/>
        </w:rPr>
        <w:t xml:space="preserve">🔗 Apply: </w:t>
      </w:r>
      <w:r>
        <w:rPr>
          <w:color w:val="1F497D"/>
          <w:sz w:val="20"/>
        </w:rPr>
        <w:t>https://caluma.jobs/job/lagerhelfer-fuer-logistikzentrum-in-aachen-1650-e-stunde-minijob/?utm_campaign=google_jobs_apply&amp;utm_source=google_jobs_apply&amp;utm_medium=organic</w:t>
      </w:r>
    </w:p>
    <w:p>
      <w:pPr>
        <w:pBdr>
          <w:bottom w:val="single" w:sz="2" w:space="1" w:color="CCCCCC"/>
        </w:pBdr>
        <w:spacing w:after="80"/>
      </w:pPr>
    </w:p>
    <w:p>
      <w:pPr>
        <w:spacing w:before="200" w:after="40"/>
      </w:pPr>
      <w:r>
        <w:rPr>
          <w:b/>
          <w:color w:val="1F497D"/>
          <w:sz w:val="24"/>
        </w:rPr>
        <w:t>N/A  Lagermitarbeiter ohne Erfahrung (m/w/d) (Aachen) (15.85 EUR pro Stunde)</w:t>
      </w:r>
    </w:p>
    <w:p>
      <w:pPr>
        <w:spacing w:after="60"/>
      </w:pPr>
      <w:r>
        <w:rPr>
          <w:i/>
          <w:color w:val="555555"/>
          <w:sz w:val="18"/>
        </w:rPr>
        <w:t xml:space="preserve">🏢 Amazon Workforce Staffing  |  📍 Aachen  |  ⏰ Full-time  |  📌 Google Jobs  |  </w:t>
      </w:r>
    </w:p>
    <w:p>
      <w:pPr>
        <w:spacing w:after="60"/>
      </w:pPr>
      <w:r>
        <w:rPr>
          <w:b/>
          <w:sz w:val="20"/>
        </w:rPr>
        <w:t xml:space="preserve">Description: </w:t>
      </w:r>
      <w:r>
        <w:rPr>
          <w:sz w:val="20"/>
        </w:rPr>
        <w:t>Du bewirbst dich auf eine Stelle an diesem spezifischen Standort. Falls das nicht deine Absicht war, findest du hier eine bersicht aller offenen Stellen hier Vergtung Verdiene einen rechnerischen Stundenlohn von 15,85/h brutto Garantierte Lohnanpassung nach 12 Monaten (rechnerisch 16,97/h brutto) und 24 Monaten (rechnerisch 18,35/h brutto) Schichten Wir bieten sowohl Vollzeit- als auch Teilzeitmgl...</w:t>
      </w:r>
    </w:p>
    <w:p>
      <w:pPr>
        <w:spacing w:after="100"/>
      </w:pPr>
      <w:r>
        <w:rPr>
          <w:b/>
          <w:sz w:val="20"/>
        </w:rPr>
        <w:t xml:space="preserve">🔗 Apply: </w:t>
      </w:r>
      <w:r>
        <w:rPr>
          <w:color w:val="1F497D"/>
          <w:sz w:val="20"/>
        </w:rPr>
        <w:t>https://talents.studysmarter.de/companies/amazon-workforce-staffing/lagermitarbeiter-ohne-erfahrung-m-w-d-aachen-15-85-eur-pro-stunde-16434826/?utm_campaign=google_jobs_apply&amp;utm_source=google_jobs_apply&amp;utm_medium=organic</w:t>
      </w:r>
    </w:p>
    <w:p>
      <w:pPr>
        <w:pBdr>
          <w:bottom w:val="single" w:sz="2" w:space="1" w:color="CCCCCC"/>
        </w:pBdr>
        <w:spacing w:after="80"/>
      </w:pPr>
    </w:p>
    <w:p>
      <w:pPr>
        <w:spacing w:before="200" w:after="40"/>
      </w:pPr>
      <w:r>
        <w:rPr>
          <w:b/>
          <w:color w:val="1F497D"/>
          <w:sz w:val="24"/>
        </w:rPr>
        <w:t>N/A  Nebenjob: Lageraushilfe (m/w/d) in Aachen – 16,50 € / Stunde</w:t>
      </w:r>
    </w:p>
    <w:p>
      <w:pPr>
        <w:spacing w:after="60"/>
      </w:pPr>
      <w:r>
        <w:rPr>
          <w:i/>
          <w:color w:val="555555"/>
          <w:sz w:val="18"/>
        </w:rPr>
        <w:t xml:space="preserve">🏢 CALUMA GmbH  |  📍 Aachen  |  ⏰ Part-time  |  📌 Google Jobs  |  </w:t>
      </w:r>
    </w:p>
    <w:p>
      <w:pPr>
        <w:spacing w:after="60"/>
      </w:pPr>
      <w:r>
        <w:rPr>
          <w:b/>
          <w:sz w:val="20"/>
        </w:rPr>
        <w:t xml:space="preserve">Description: </w:t>
      </w:r>
      <w:r>
        <w:rPr>
          <w:sz w:val="20"/>
        </w:rPr>
        <w:t>Als Lageraushilfe in Aachen vermitteln wir dich an moderne Logistikunternehmen, die flexible Unterstützung im Warenumschlag benötigen. Du arbeitest in modernen Lagerhallen und unterstützt das Kernteam bei der täglichen Arbeit. CALUMA sorgt für eine passgenaue Vermittlung zu Unternehmen, die faire Arbeitsbedingungen und überdurchschnittliche Vergütung bieten.</w:t>
        <w:br/>
        <w:br/>
        <w:br/>
        <w:br/>
        <w:t>Branche: Lager, Logistik</w:t>
        <w:br/>
        <w:br/>
        <w:br/>
        <w:br/>
        <w:t>Jobarten...</w:t>
      </w:r>
    </w:p>
    <w:p>
      <w:pPr>
        <w:spacing w:after="100"/>
      </w:pPr>
      <w:r>
        <w:rPr>
          <w:b/>
          <w:sz w:val="20"/>
        </w:rPr>
        <w:t xml:space="preserve">🔗 Apply: </w:t>
      </w:r>
      <w:r>
        <w:rPr>
          <w:color w:val="1F497D"/>
          <w:sz w:val="20"/>
        </w:rPr>
        <w:t>https://caluma.jobs/job/nebenjob-lageraushilfe-m-w-d-in-aachen-1650-e-stunde/?utm_campaign=google_jobs_apply&amp;utm_source=google_jobs_apply&amp;utm_medium=organic</w:t>
      </w:r>
    </w:p>
    <w:p>
      <w:pPr>
        <w:pBdr>
          <w:bottom w:val="single" w:sz="2" w:space="1" w:color="CCCCCC"/>
        </w:pBdr>
        <w:spacing w:after="80"/>
      </w:pPr>
    </w:p>
    <w:p>
      <w:pPr>
        <w:spacing w:before="200" w:after="40"/>
      </w:pPr>
      <w:r>
        <w:rPr>
          <w:b/>
          <w:color w:val="1F497D"/>
          <w:sz w:val="24"/>
        </w:rPr>
        <w:t>N/A  Lagerhelfer (m/w/d)</w:t>
      </w:r>
    </w:p>
    <w:p>
      <w:pPr>
        <w:spacing w:after="60"/>
      </w:pPr>
      <w:r>
        <w:rPr>
          <w:i/>
          <w:color w:val="555555"/>
          <w:sz w:val="18"/>
        </w:rPr>
        <w:t xml:space="preserve">🏢 Personalhaus Köln  |  📍 Aachen  |  ⏰ Full-time  |  📌 Google Jobs  |  </w:t>
      </w:r>
    </w:p>
    <w:p>
      <w:pPr>
        <w:spacing w:after="60"/>
      </w:pPr>
      <w:r>
        <w:rPr>
          <w:b/>
          <w:sz w:val="20"/>
        </w:rPr>
        <w:t xml:space="preserve">Description: </w:t>
      </w:r>
      <w:r>
        <w:rPr>
          <w:sz w:val="20"/>
        </w:rPr>
        <w:t>Lagerhelfer (m/w/d) in Aachen</w:t>
        <w:br/>
        <w:t>Für unseren beliebten und modernen Kunden in Aachen suchen wir:</w:t>
        <w:br/>
        <w:br/>
        <w:br/>
        <w:t>Lagerhelfer (m/w/d)</w:t>
        <w:br/>
        <w:t>mit der Option zur Übernahme im Kundenbetrieb!</w:t>
        <w:br/>
        <w:br/>
        <w:br/>
        <w:t>Personalhaus Vorteile:</w:t>
        <w:br/>
        <w:br/>
        <w:t>Einstieg ohne Probezeit – du bist vom ersten Tag an vollwertiges Teammitglied</w:t>
        <w:br/>
        <w:t>250 € Prämie - für jeden Mitarbeiter, der über deine Empfehlung zu uns kommt</w:t>
        <w:br/>
        <w:t>Bezahlung nach Tarifvertrag (GVP) – um faire Bedingungen...</w:t>
      </w:r>
    </w:p>
    <w:p>
      <w:pPr>
        <w:spacing w:after="100"/>
      </w:pPr>
      <w:r>
        <w:rPr>
          <w:b/>
          <w:sz w:val="20"/>
        </w:rPr>
        <w:t xml:space="preserve">🔗 Apply: </w:t>
      </w:r>
      <w:r>
        <w:rPr>
          <w:color w:val="1F497D"/>
          <w:sz w:val="20"/>
        </w:rPr>
        <w:t>https://jobs.personalhaus-gruppe.de/job-lagerhelfer-m-w-d-aachen-232647.html?utm_campaign=google_jobs_apply&amp;utm_source=google_jobs_apply&amp;utm_medium=organic</w:t>
      </w:r>
    </w:p>
    <w:p>
      <w:pPr>
        <w:pBdr>
          <w:bottom w:val="single" w:sz="2" w:space="1" w:color="CCCCCC"/>
        </w:pBdr>
        <w:spacing w:after="80"/>
      </w:pPr>
    </w:p>
    <w:p>
      <w:pPr>
        <w:spacing w:before="200" w:after="40"/>
      </w:pPr>
      <w:r>
        <w:rPr>
          <w:b/>
          <w:color w:val="1F497D"/>
          <w:sz w:val="24"/>
        </w:rPr>
        <w:t>N/A  Quereinsteiger als Lagerkraft DHL - Frühschicht Teilzeit (m/w/d)</w:t>
      </w:r>
    </w:p>
    <w:p>
      <w:pPr>
        <w:spacing w:after="60"/>
      </w:pPr>
      <w:r>
        <w:rPr>
          <w:i/>
          <w:color w:val="555555"/>
          <w:sz w:val="18"/>
        </w:rPr>
        <w:t xml:space="preserve">🏢 DHL Group  |  📍 Aachen  |  ⏰ Full-time  |  📌 Google Jobs  |  </w:t>
      </w:r>
    </w:p>
    <w:p>
      <w:pPr>
        <w:spacing w:after="60"/>
      </w:pPr>
      <w:r>
        <w:rPr>
          <w:b/>
          <w:sz w:val="20"/>
        </w:rPr>
        <w:t xml:space="preserve">Description: </w:t>
      </w:r>
      <w:r>
        <w:rPr>
          <w:sz w:val="20"/>
        </w:rPr>
        <w:t>Werde Lagermitarbeiter in Aachen</w:t>
        <w:br/>
        <w:br/>
        <w:br/>
        <w:br/>
        <w:t>Was wir bieten</w:t>
        <w:br/>
        <w:br/>
        <w:br/>
        <w:t>16,01€ Tarif-Stundenlohn  inkl. 50% WeihnachtsgeldWeitere 50% Weihnachtsgeld  im NovemberBis zu 332 € Urlaubsgeld  im Juli ab dem 2. JahrDu kannst sofort  befristet in Teilzeit  starten, 15 Stunden/WocheEin  krisensicherer Arbeitsplatz, garantierte Gehaltssteigerung  gemäß Tarifvertrag und  pünktliche GehaltszahlungenBezahlte Einarbeitung  – in ...</w:t>
      </w:r>
    </w:p>
    <w:p>
      <w:pPr>
        <w:spacing w:after="100"/>
      </w:pPr>
      <w:r>
        <w:rPr>
          <w:b/>
          <w:sz w:val="20"/>
        </w:rPr>
        <w:t xml:space="preserve">🔗 Apply: </w:t>
      </w:r>
      <w:r>
        <w:rPr>
          <w:color w:val="1F497D"/>
          <w:sz w:val="20"/>
        </w:rPr>
        <w:t>https://de.jooble.org/rjdp/-4501796782744951282/Quereinsteiger-als-Lagerkraft-DHL-+-Fr%C3%BChschicht-Teilzeit-(m%2Fw%2Fd)-Aachen?utm_campaign=google_jobs_apply&amp;utm_source=google_jobs_apply&amp;utm_medium=organic</w:t>
      </w:r>
    </w:p>
    <w:p>
      <w:pPr>
        <w:pBdr>
          <w:bottom w:val="single" w:sz="2" w:space="1" w:color="CCCCCC"/>
        </w:pBdr>
        <w:spacing w:after="80"/>
      </w:pPr>
    </w:p>
    <w:p>
      <w:pPr>
        <w:spacing w:before="200" w:after="40"/>
      </w:pPr>
      <w:r>
        <w:rPr>
          <w:b/>
          <w:color w:val="1F497D"/>
          <w:sz w:val="24"/>
        </w:rPr>
        <w:t>N/A  Paketsortierer Sortierer Lagermitarbeiter Lagerhelfer bei UPS in Teilzeit Eschweiler (m/w/d) (17.47 EUR pro Stunde)</w:t>
      </w:r>
    </w:p>
    <w:p>
      <w:pPr>
        <w:spacing w:after="60"/>
      </w:pPr>
      <w:r>
        <w:rPr>
          <w:i/>
          <w:color w:val="555555"/>
          <w:sz w:val="18"/>
        </w:rPr>
        <w:t xml:space="preserve">🏢 United Parcel Service  |  📍 Aachen  |  ⏰ Part-time  |  📌 Google Jobs  |  </w:t>
      </w:r>
    </w:p>
    <w:p>
      <w:pPr>
        <w:spacing w:after="60"/>
      </w:pPr>
      <w:r>
        <w:rPr>
          <w:b/>
          <w:sz w:val="20"/>
        </w:rPr>
        <w:t xml:space="preserve">Description: </w:t>
      </w:r>
      <w:r>
        <w:rPr>
          <w:sz w:val="20"/>
        </w:rPr>
        <w:t>Bevor Sie sich auf eine Stelle bewerben, wählen Sie Ihre bevorzugte Sprache aus den Optionen oben rechts auf dieser Seite aus.Entdecke deine nächste Karrierechance bei einem der größten Logistikdienstleister der Welt. Stelle dir die Vielzahl an Möglichkeiten vor, etwas zu bewegen und werde Teil eines großartigen Teams aus ganz unterschiedlichen Kulturen. Bei uns arbeitest du mit talentierten Kolle...</w:t>
      </w:r>
    </w:p>
    <w:p>
      <w:pPr>
        <w:spacing w:after="100"/>
      </w:pPr>
      <w:r>
        <w:rPr>
          <w:b/>
          <w:sz w:val="20"/>
        </w:rPr>
        <w:t xml:space="preserve">🔗 Apply: </w:t>
      </w:r>
      <w:r>
        <w:rPr>
          <w:color w:val="1F497D"/>
          <w:sz w:val="20"/>
        </w:rPr>
        <w:t>https://talents.studysmarter.de/companies/united-parcel-service/paketsortierer-sortierer-lagermitarbeiter-lagerhelfer-bei-ups-in-teilzeit-eschweiler-m-w-d-17-47-eur-pro-stunde-17557436/?utm_campaign=google_jobs_apply&amp;utm_source=google_jobs_apply&amp;utm_medium=organic</w:t>
      </w:r>
    </w:p>
    <w:p>
      <w:pPr>
        <w:pBdr>
          <w:bottom w:val="single" w:sz="2" w:space="1" w:color="CCCCCC"/>
        </w:pBdr>
        <w:spacing w:after="80"/>
      </w:pPr>
    </w:p>
    <w:p>
      <w:pPr>
        <w:spacing w:before="200" w:after="40"/>
      </w:pPr>
      <w:r>
        <w:rPr>
          <w:b/>
          <w:color w:val="1F497D"/>
          <w:sz w:val="24"/>
        </w:rPr>
        <w:t>N/A  Minijob: Lagerhelfer (m/w/d) für Aachen – 17,50 €/Stunde</w:t>
      </w:r>
    </w:p>
    <w:p>
      <w:pPr>
        <w:spacing w:after="60"/>
      </w:pPr>
      <w:r>
        <w:rPr>
          <w:i/>
          <w:color w:val="555555"/>
          <w:sz w:val="18"/>
        </w:rPr>
        <w:t xml:space="preserve">🏢 CALUMA GmbH  |  📍 Aachen  |  ⏰ Part-time  |  📌 Google Jobs  |  </w:t>
      </w:r>
    </w:p>
    <w:p>
      <w:pPr>
        <w:spacing w:after="60"/>
      </w:pPr>
      <w:r>
        <w:rPr>
          <w:b/>
          <w:sz w:val="20"/>
        </w:rPr>
        <w:t xml:space="preserve">Description: </w:t>
      </w:r>
      <w:r>
        <w:rPr>
          <w:sz w:val="20"/>
        </w:rPr>
        <w:t>Du suchst einen flexiblen Minijob im Lagerbereich in Aachen? Wir von CALUMA vermitteln dich an Unternehmen, die zuverlässige Lagerhelfer suchen. Du arbeitest in modernen Lagerhallen und unterstützt bei verschiedenen Lagertätigkeiten. Die Arbeitszeiten lassen sich flexibel mit deinem Alltag vereinbaren. Du profitierst von einem attraktiven Stundenlohn und sammelst wertvolle Berufserfahrung im Logis...</w:t>
      </w:r>
    </w:p>
    <w:p>
      <w:pPr>
        <w:spacing w:after="100"/>
      </w:pPr>
      <w:r>
        <w:rPr>
          <w:b/>
          <w:sz w:val="20"/>
        </w:rPr>
        <w:t xml:space="preserve">🔗 Apply: </w:t>
      </w:r>
      <w:r>
        <w:rPr>
          <w:color w:val="1F497D"/>
          <w:sz w:val="20"/>
        </w:rPr>
        <w:t>https://caluma.jobs/job/minijob-lagerhelfer-m-w-d-fuer-aachen-1750-e-stunde/?utm_campaign=google_jobs_apply&amp;utm_source=google_jobs_apply&amp;utm_medium=organic</w:t>
      </w:r>
    </w:p>
    <w:p>
      <w:pPr>
        <w:pBdr>
          <w:bottom w:val="single" w:sz="2" w:space="1" w:color="CCCCCC"/>
        </w:pBdr>
        <w:spacing w:after="80"/>
      </w:pPr>
    </w:p>
    <w:p>
      <w:pPr>
        <w:jc w:val="center"/>
      </w:pPr>
      <w:r>
        <w:rPr>
          <w:i/>
          <w:color w:val="AAAAAA"/>
          <w:sz w:val="16"/>
        </w:rPr>
        <w:t>Generated automatically by Job Hunter Bot powered by Claude (Anthropic) · 2026-07-10</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