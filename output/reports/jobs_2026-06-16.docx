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16, 2026 — 16:01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