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29, 2026 — 16:51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Part-time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Wir bieten dir nicht nur einen ...</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Fachkraft Lagerlogistik / Lagerist / Lagerhelfer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https://de.indeed.com/viewjob?jk=985978b7644b0b9d&amp;utm_campaign=google_jobs_apply&amp;utm_source=google_jobs_apply&amp;utm_medium=organic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Part-time  |  📌 Google Jobs  |  </w:t>
      </w:r>
    </w:p>
    <w:p>
      <w:pPr>
        <w:spacing w:after="60"/>
      </w:pPr>
      <w:r>
        <w:rPr>
          <w:b/>
          <w:sz w:val="20"/>
        </w:rPr>
        <w:t xml:space="preserve">Description: </w:t>
      </w:r>
      <w:r>
        <w:rPr>
          <w:sz w:val="20"/>
        </w:rPr>
        <w:t>Wir liefern innerhalb von 120 Minuten Getränke und Lebensmittel zu unseren Kund:innen - und das bis an die Wohnungstür! in Vollzeit / Teilzeit / Midijob oder als Minijobber.</w:t>
        <w:br/>
        <w:t>Flexible oder feste Arbeitszeiten die sich nach deiner Verfügbarkeit richten (mögliche Arbeitszeiten: montags bis samstags zwischen 7 und 24 Uhr)</w:t>
        <w:br/>
        <w:br/>
        <w:br/>
        <w:br/>
        <w:t>Schnelles und unkompliziertes Einstellungsverfahren für Voll- &amp; Teilzeit, Mid...</w:t>
      </w:r>
    </w:p>
    <w:p>
      <w:pPr>
        <w:spacing w:after="100"/>
      </w:pPr>
      <w:r>
        <w:rPr>
          <w:b/>
          <w:sz w:val="20"/>
        </w:rPr>
        <w:t xml:space="preserve">🔗 Apply: </w:t>
      </w:r>
      <w:r>
        <w:rPr>
          <w:color w:val="1F497D"/>
          <w:sz w:val="20"/>
        </w:rPr>
        <w:t>https://de.jooble.org/rjdp/4887866344246405598/Lagermitarbeiter-(m%2Fw%2Fd)-in-Teilzeit-flexibel%2F-Vollzeit-%2F-Minijob-Aachen?utm_campaign=google_jobs_apply&amp;utm_source=google_jobs_apply&amp;utm_medium=organic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Part-time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 Be- und Entlader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https://talents.studysmarter.de/companies/united-parcel-service/lagermitarbeiter-lagerhelfer-be-und-entlader-teilzeit-eschweiler-m-w-d-17-47-eur-pro-stunde-18083503/?utm_campaign=google_jobs_apply&amp;utm_source=google_jobs_apply&amp;utm_medium=organic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Kommissionierer (m/w/d)</w:t>
      </w:r>
    </w:p>
    <w:p>
      <w:pPr>
        <w:spacing w:after="60"/>
      </w:pPr>
      <w:r>
        <w:rPr>
          <w:i/>
          <w:color w:val="555555"/>
          <w:sz w:val="18"/>
        </w:rPr>
        <w:t xml:space="preserve">🏢 ILS-Baustoffe  |  📍 Aachen  |  ⏰ Part-time  |  📌 Google Jobs  |  </w:t>
      </w:r>
    </w:p>
    <w:p>
      <w:pPr>
        <w:spacing w:after="60"/>
      </w:pPr>
      <w:r>
        <w:rPr>
          <w:b/>
          <w:sz w:val="20"/>
        </w:rPr>
        <w:t xml:space="preserve">Description: </w:t>
      </w:r>
      <w:r>
        <w:rPr>
          <w:sz w:val="20"/>
        </w:rPr>
        <w:t>Stellenbeschreibung</w:t>
        <w:br/>
        <w:br/>
        <w:t>Wir suchen motivierte Lagermitarbeiter / Kommissionierer (m/w/d), die mit Energie und Engagement unser Logistikteam verstärken möchten. In dieser dynamischen Position sind Sie ein wichtiger Bestandteil unseres Warenlagers und sorgen dafür, dass die richtigen Produkte pünktlich und präzise an unsere Kunden versendet werden. Sie arbeiten in einem modernen Lagerumfeld, in dem Tea...</w:t>
      </w:r>
    </w:p>
    <w:p>
      <w:pPr>
        <w:spacing w:after="100"/>
      </w:pPr>
      <w:r>
        <w:rPr>
          <w:b/>
          <w:sz w:val="20"/>
        </w:rPr>
        <w:t xml:space="preserve">🔗 Apply: </w:t>
      </w:r>
      <w:r>
        <w:rPr>
          <w:color w:val="1F497D"/>
          <w:sz w:val="20"/>
        </w:rPr>
        <w:t>https://www.glassdoor.de/job-listing/jv?jl=1010229485108&amp;utm_campaign=google_jobs_apply&amp;utm_source=google_jobs_apply&amp;utm_medium=organic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