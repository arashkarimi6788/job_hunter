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September 28, 2026 — 18:33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Part-time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Fachkraft Lagerlogistik / Lagerist / Lagerhelfer (m/w/d) – Teilzeit in Eschweiler</w:t>
      </w:r>
    </w:p>
    <w:p>
      <w:pPr>
        <w:spacing w:after="60"/>
      </w:pPr>
      <w:r>
        <w:rPr>
          <w:i/>
          <w:color w:val="555555"/>
          <w:sz w:val="18"/>
        </w:rPr>
        <w:t xml:space="preserve">🏢 Harry Brot  |  📍 Aachen  |  ⏰ Part-time  |  📌 Indeed  |  </w:t>
      </w:r>
    </w:p>
    <w:p>
      <w:pPr>
        <w:spacing w:after="60"/>
      </w:pPr>
      <w:r>
        <w:rPr>
          <w:b/>
          <w:sz w:val="20"/>
        </w:rPr>
        <w:t xml:space="preserve">Description: </w:t>
      </w:r>
      <w:r>
        <w:rPr>
          <w:sz w:val="20"/>
        </w:rPr>
        <w:t>Fachkraft für Lagerlogistik / Lagerist / Lagerhelfer (m/w/d)</w:t>
        <w:br/>
        <w:t>Teilzeit bis zu 30 Stunden in der Woche!</w:t>
        <w:br/>
        <w:t xml:space="preserve"> </w:t>
        <w:br/>
        <w:t xml:space="preserve">  Eschweiler</w:t>
        <w:br/>
        <w:t xml:space="preserve">   befristet</w:t>
        <w:br/>
        <w:t xml:space="preserve">   Teilzeit</w:t>
        <w:br/>
        <w:t xml:space="preserve"> </w:t>
        <w:br/>
        <w:t xml:space="preserve">  Wir bei Harry Brot backen seit Generationen mit Leidenschaft und liefern täglich frischen Genuss in die Regale unserer Kunden. Dafür sorgen unsere rund 5000 Mitarbeitenden, die jeden Tag Einsatz zeigen, anpacken und gemeinsam an dieser Mission wachsen.</w:t>
        <w:br/>
        <w:br/>
        <w:t>...</w:t>
      </w:r>
    </w:p>
    <w:p>
      <w:pPr>
        <w:spacing w:after="100"/>
      </w:pPr>
      <w:r>
        <w:rPr>
          <w:b/>
          <w:sz w:val="20"/>
        </w:rPr>
        <w:t xml:space="preserve">🔗 Apply: </w:t>
      </w:r>
      <w:r>
        <w:rPr>
          <w:color w:val="1F497D"/>
          <w:sz w:val="20"/>
        </w:rPr>
        <w:t>https://de.indeed.com/viewjob?jk=985978b7644b0b9d&amp;utm_campaign=google_jobs_apply&amp;utm_source=google_jobs_apply&amp;utm_medium=organic</w:t>
      </w:r>
    </w:p>
    <w:p>
      <w:pPr>
        <w:pBdr>
          <w:bottom w:val="single" w:sz="2" w:space="1" w:color="CCCCCC"/>
        </w:pBdr>
        <w:spacing w:after="80"/>
      </w:pPr>
    </w:p>
    <w:p>
      <w:pPr>
        <w:spacing w:before="200" w:after="40"/>
      </w:pPr>
      <w:r>
        <w:rPr>
          <w:b/>
          <w:color w:val="1F497D"/>
          <w:sz w:val="24"/>
        </w:rPr>
        <w:t>N/A  Fachlageristen bzw. Lagerhelfer (m/w/d) Vollzeit / Teilzeit</w:t>
      </w:r>
    </w:p>
    <w:p>
      <w:pPr>
        <w:spacing w:after="60"/>
      </w:pPr>
      <w:r>
        <w:rPr>
          <w:i/>
          <w:color w:val="555555"/>
          <w:sz w:val="18"/>
        </w:rPr>
        <w:t xml:space="preserve">🏢 FC-Moto GmbH &amp; Co. KG  |  📍 Aachen  |  ⏰ Part-time  |  📌 Google Jobs  |  </w:t>
      </w:r>
    </w:p>
    <w:p>
      <w:pPr>
        <w:spacing w:after="60"/>
      </w:pPr>
      <w:r>
        <w:rPr>
          <w:b/>
          <w:sz w:val="20"/>
        </w:rPr>
        <w:t xml:space="preserve">Description: </w:t>
      </w:r>
      <w:r>
        <w:rPr>
          <w:sz w:val="20"/>
        </w:rPr>
        <w:t>FC Moto GmbH &amp; Co. KG wurde 1996 vom Firmeninhaber gegründet und gehört heute zu den größten fünf Unternehmen seiner Sparte. Erfolgreich als Einzel-, Online- und Großhandelsunternehmen in der Motorradbranche bietet es jegliche Bekleidung und Zubehör für Motorradfahrer. Jeder Mitarbeiter trägt mit seinem Einsatz zur Erfüllung unserer Unternehmensziele / Wachstum bei, so dass wir seit 2023 in unser ...</w:t>
      </w:r>
    </w:p>
    <w:p>
      <w:pPr>
        <w:spacing w:after="100"/>
      </w:pPr>
      <w:r>
        <w:rPr>
          <w:b/>
          <w:sz w:val="20"/>
        </w:rPr>
        <w:t xml:space="preserve">🔗 Apply: </w:t>
      </w:r>
      <w:r>
        <w:rPr>
          <w:color w:val="1F497D"/>
          <w:sz w:val="20"/>
        </w:rPr>
        <w:t>https://www.stellenanzeigen.de/job/fachlageristen-bzw-lagerhelfer-m-w-d-vollzeit-teilzeit-aachen-sde-118027/?utm_campaign=google_jobs_apply&amp;utm_source=google_jobs_apply&amp;utm_medium=organic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Teilzeit nachmittags</w:t>
      </w:r>
    </w:p>
    <w:p>
      <w:pPr>
        <w:spacing w:after="60"/>
      </w:pPr>
      <w:r>
        <w:rPr>
          <w:i/>
          <w:color w:val="555555"/>
          <w:sz w:val="18"/>
        </w:rPr>
        <w:t xml:space="preserve">🏢 Dachser  |  📍 Aachen  |  ⏰ Part-time  |  📌 Google Jobs  |  </w:t>
      </w:r>
    </w:p>
    <w:p>
      <w:pPr>
        <w:spacing w:after="60"/>
      </w:pPr>
      <w:r>
        <w:rPr>
          <w:b/>
          <w:sz w:val="20"/>
        </w:rPr>
        <w:t xml:space="preserve">Description: </w:t>
      </w:r>
      <w:r>
        <w:rPr>
          <w:sz w:val="20"/>
        </w:rPr>
        <w:t xml:space="preserve">Aufgaben </w:t>
        <w:br/>
        <w:br/>
        <w:br/>
        <w:br/>
        <w:t xml:space="preserve"> Operative Tätigkeiten innerhalb eines Teams im Umschlaglager mit Schwerpunkt Verbringung  Warenverbringung  Paletten bereitstellen  Umgang mit verschiedenen Flurförderfahrzeugen  Fallweise Kommissionierung  Umgang mit Handscanner  Dokumentation der Schnittstellen  Arbeitszeit: 15.00 - ca. 20.00 Uhr </w:t>
        <w:br/>
        <w:br/>
        <w:br/>
        <w:br/>
        <w:t xml:space="preserve"> Qualifikationen </w:t>
        <w:br/>
        <w:br/>
        <w:br/>
        <w:br/>
        <w:t xml:space="preserve"> Gabelstaplerschein wünschenswert  Schichtbereitschaft für di...</w:t>
      </w:r>
    </w:p>
    <w:p>
      <w:pPr>
        <w:spacing w:after="100"/>
      </w:pPr>
      <w:r>
        <w:rPr>
          <w:b/>
          <w:sz w:val="20"/>
        </w:rPr>
        <w:t xml:space="preserve">🔗 Apply: </w:t>
      </w:r>
      <w:r>
        <w:rPr>
          <w:color w:val="1F497D"/>
          <w:sz w:val="20"/>
        </w:rPr>
        <w:t>https://www.jobijoba.de/detailanzeige/9/44bb02b50e5dd287171e3046f7294aa2?utm_campaign=google_jobs_apply&amp;utm_source=google_jobs_apply&amp;utm_medium=organic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w:t>
      </w:r>
    </w:p>
    <w:p>
      <w:pPr>
        <w:spacing w:after="60"/>
      </w:pPr>
      <w:r>
        <w:rPr>
          <w:i/>
          <w:color w:val="555555"/>
          <w:sz w:val="18"/>
        </w:rPr>
        <w:t xml:space="preserve">🏢 flaschenpost SE  |  📍 Aachen  |  ⏰ Part-time  |  📌 Indeed  |  </w:t>
      </w:r>
    </w:p>
    <w:p>
      <w:pPr>
        <w:spacing w:after="60"/>
      </w:pPr>
      <w:r>
        <w:rPr>
          <w:b/>
          <w:sz w:val="20"/>
        </w:rPr>
        <w:t xml:space="preserve">Description: </w:t>
      </w:r>
      <w:r>
        <w:rPr>
          <w:sz w:val="20"/>
        </w:rPr>
        <w:t>Spannend, aufstrebend und verdammt schnell - wir sind die flaschenpost!</w:t>
        <w:br/>
        <w:t>Wir liefern innerhalb von 120 Minuten Getränke und Lebensmittel zu unseren Kund:innen - und das bis an die Wohnungstür! Gemeinsam mit über 20.000 Kolleg:innen schaffen wir es, eine komplette Branche neu zu erfinden und liefern mittlerweile über 150.000 Bestellungen pro Woche in über 190 deutschen Städten aus.</w:t>
        <w:br/>
        <w:br/>
        <w:t xml:space="preserve">Werde </w:t>
        <w:br/>
        <w:t>Lagerist ...</w:t>
      </w:r>
    </w:p>
    <w:p>
      <w:pPr>
        <w:spacing w:after="100"/>
      </w:pPr>
      <w:r>
        <w:rPr>
          <w:b/>
          <w:sz w:val="20"/>
        </w:rPr>
        <w:t xml:space="preserve">🔗 Apply: </w:t>
      </w:r>
      <w:r>
        <w:rPr>
          <w:color w:val="1F497D"/>
          <w:sz w:val="20"/>
        </w:rPr>
        <w:t>https://de.indeed.com/viewjob?jk=c231ece21f338b62&amp;utm_campaign=google_jobs_apply&amp;utm_source=google_jobs_apply&amp;utm_medium=organic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br/>
        <w:br/>
        <w:t>Branche: Lager, Logistik</w:t>
        <w:br/>
        <w:br/>
        <w:br/>
        <w:br/>
        <w:br/>
        <w:br/>
        <w:t>Joba...</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Lagerhelfer*in (m/w/d) in Aachen - Minijob</w:t>
      </w:r>
    </w:p>
    <w:p>
      <w:pPr>
        <w:spacing w:after="60"/>
      </w:pPr>
      <w:r>
        <w:rPr>
          <w:i/>
          <w:color w:val="555555"/>
          <w:sz w:val="18"/>
        </w:rPr>
        <w:t xml:space="preserve">🏢 Perform Services GmbH &amp; Co. KG  |  📍 Aachen  |  ⏰ Part-time  |  📌 Indeed  |  </w:t>
      </w:r>
    </w:p>
    <w:p>
      <w:pPr>
        <w:spacing w:after="60"/>
      </w:pPr>
      <w:r>
        <w:rPr>
          <w:b/>
          <w:sz w:val="20"/>
        </w:rPr>
        <w:t xml:space="preserve">Description: </w:t>
      </w:r>
      <w:r>
        <w:rPr>
          <w:sz w:val="20"/>
        </w:rPr>
        <w:t xml:space="preserve">Komm in unser Team – Vielfalt willkommen! </w:t>
        <w:br/>
        <w:br/>
        <w:br/>
        <w:t>Du suchst einen Job, der zu deinem Leben passt? Du möchtest dich im Bereich Lager &amp; Kommissionierung weiterentwickeln? Egal, ob du Berufseinsteiger*in bist, eine neue Herausforderung suchst oder nach einer flexiblen Minijob Möglichkeit – wir freuen uns auf dich!</w:t>
        <w:br/>
        <w:br/>
        <w:br/>
        <w:t>Werde Teil unserer PERFORM-Familie!</w:t>
        <w:br/>
        <w:t>Arbeitsort: 52078 Aachen</w:t>
        <w:br/>
        <w:t>Jobmodell: ausschließlich Min...</w:t>
      </w:r>
    </w:p>
    <w:p>
      <w:pPr>
        <w:spacing w:after="100"/>
      </w:pPr>
      <w:r>
        <w:rPr>
          <w:b/>
          <w:sz w:val="20"/>
        </w:rPr>
        <w:t xml:space="preserve">🔗 Apply: </w:t>
      </w:r>
      <w:r>
        <w:rPr>
          <w:color w:val="1F497D"/>
          <w:sz w:val="20"/>
        </w:rPr>
        <w:t>https://de.indeed.com/viewjob?jk=c3f723cebc6ae29e&amp;utm_campaign=google_jobs_apply&amp;utm_source=google_jobs_apply&amp;utm_medium=organic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Part-time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Kommissionierer (m/w/d)</w:t>
      </w:r>
    </w:p>
    <w:p>
      <w:pPr>
        <w:spacing w:after="60"/>
      </w:pPr>
      <w:r>
        <w:rPr>
          <w:i/>
          <w:color w:val="555555"/>
          <w:sz w:val="18"/>
        </w:rPr>
        <w:t xml:space="preserve">🏢 ILS-Baustoffe  |  📍 Aachen  |  ⏰ Part-time  |  📌 Google Jobs  |  </w:t>
      </w:r>
    </w:p>
    <w:p>
      <w:pPr>
        <w:spacing w:after="60"/>
      </w:pPr>
      <w:r>
        <w:rPr>
          <w:b/>
          <w:sz w:val="20"/>
        </w:rPr>
        <w:t xml:space="preserve">Description: </w:t>
      </w:r>
      <w:r>
        <w:rPr>
          <w:sz w:val="20"/>
        </w:rPr>
        <w:t>Stellenbeschreibung</w:t>
        <w:br/>
        <w:br/>
        <w:t>Wir suchen motivierte Lagermitarbeiter / Kommissionierer (m/w/d), die mit Energie und Engagement unser Logistikteam verstärken möchten. In dieser dynamischen Position sind Sie ein wichtiger Bestandteil unseres Warenlagers und sorgen dafür, dass die richtigen Produkte pünktlich und präzise an unsere Kunden versendet werden. Sie arbeiten in einem modernen Lagerumfeld, in dem Tea...</w:t>
      </w:r>
    </w:p>
    <w:p>
      <w:pPr>
        <w:spacing w:after="100"/>
      </w:pPr>
      <w:r>
        <w:rPr>
          <w:b/>
          <w:sz w:val="20"/>
        </w:rPr>
        <w:t xml:space="preserve">🔗 Apply: </w:t>
      </w:r>
      <w:r>
        <w:rPr>
          <w:color w:val="1F497D"/>
          <w:sz w:val="20"/>
        </w:rPr>
        <w:t>https://www.glassdoor.de/job-listing/jv?jl=1010229485108&amp;utm_campaign=google_jobs_apply&amp;utm_source=google_jobs_apply&amp;utm_medium=organic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2026-09-28</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