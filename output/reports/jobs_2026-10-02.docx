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October 02, 2026 — 16:34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 - In 3 Minuten erfolgreich bewerben</w:t>
      </w:r>
    </w:p>
    <w:p>
      <w:pPr>
        <w:spacing w:after="60"/>
      </w:pPr>
      <w:r>
        <w:rPr>
          <w:i/>
          <w:color w:val="555555"/>
          <w:sz w:val="18"/>
        </w:rPr>
        <w:t xml:space="preserve">🏢 Alex Sweets GmbH  |  📍 Aachen  |  ⏰ Part-time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t>Wir bieten dir nicht nur einen J...</w:t>
      </w:r>
    </w:p>
    <w:p>
      <w:pPr>
        <w:spacing w:after="100"/>
      </w:pPr>
      <w:r>
        <w:rPr>
          <w:b/>
          <w:sz w:val="20"/>
        </w:rPr>
        <w:t xml:space="preserve">🔗 Apply: </w:t>
      </w:r>
      <w:r>
        <w:rPr>
          <w:color w:val="1F497D"/>
          <w:sz w:val="20"/>
        </w:rPr>
        <w:t>https://de.trabajo.org/stellenangebot-5205-f0b2b2adaec630022b80490f25c751f3?utm_campaign=google_jobs_apply&amp;utm_source=google_jobs_apply&amp;utm_medium=organic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Part-time  |  📌 Google Jobs  |  </w:t>
      </w:r>
    </w:p>
    <w:p>
      <w:pPr>
        <w:spacing w:after="60"/>
      </w:pPr>
      <w:r>
        <w:rPr>
          <w:b/>
          <w:sz w:val="20"/>
        </w:rPr>
        <w:t xml:space="preserve">Description: </w:t>
      </w:r>
      <w:r>
        <w:rPr>
          <w:sz w:val="20"/>
        </w:rPr>
        <w:t>Wir liefern innerhalb von 120 Minuten Getränke und Lebensmittel zu unseren Kund:innen - und das bis an die Wohnungstür! in Vollzeit / Teilzeit / Midijob oder als Minijobber.</w:t>
        <w:br/>
        <w:t>Flexible oder feste Arbeitszeiten die sich nach deiner Verfügbarkeit richten (mögliche Arbeitszeiten: montags bis samstags zwischen 7 und 24 Uhr)</w:t>
        <w:br/>
        <w:br/>
        <w:br/>
        <w:br/>
        <w:t>Schnelles und unkompliziertes Einstellungsverfahren für Voll- &amp; Teilzeit, Mid...</w:t>
      </w:r>
    </w:p>
    <w:p>
      <w:pPr>
        <w:spacing w:after="100"/>
      </w:pPr>
      <w:r>
        <w:rPr>
          <w:b/>
          <w:sz w:val="20"/>
        </w:rPr>
        <w:t xml:space="preserve">🔗 Apply: </w:t>
      </w:r>
      <w:r>
        <w:rPr>
          <w:color w:val="1F497D"/>
          <w:sz w:val="20"/>
        </w:rPr>
        <w:t>https://de.jooble.org/rjdp/4887866344246405598/Lagermitarbeiter-(m%2Fw%2Fd)-in-Teilzeit-flexibel%2F-Vollzeit-%2F-Minijob-Aachen?utm_campaign=google_jobs_apply&amp;utm_source=google_jobs_apply&amp;utm_medium=organic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Teilzeit nachmittags</w:t>
      </w:r>
    </w:p>
    <w:p>
      <w:pPr>
        <w:spacing w:after="60"/>
      </w:pPr>
      <w:r>
        <w:rPr>
          <w:i/>
          <w:color w:val="555555"/>
          <w:sz w:val="18"/>
        </w:rPr>
        <w:t xml:space="preserve">🏢 Dachser  |  📍 Aachen  |  ⏰ Part-time  |  📌 Google Jobs  |  </w:t>
      </w:r>
    </w:p>
    <w:p>
      <w:pPr>
        <w:spacing w:after="60"/>
      </w:pPr>
      <w:r>
        <w:rPr>
          <w:b/>
          <w:sz w:val="20"/>
        </w:rPr>
        <w:t xml:space="preserve">Description: </w:t>
      </w:r>
      <w:r>
        <w:rPr>
          <w:sz w:val="20"/>
        </w:rPr>
        <w:t xml:space="preserve">Aufgaben </w:t>
        <w:br/>
        <w:br/>
        <w:br/>
        <w:br/>
        <w:t xml:space="preserve"> Operative Tätigkeiten innerhalb eines Teams im Umschlaglager mit Schwerpunkt Verbringung  Warenverbringung  Paletten bereitstellen  Umgang mit verschiedenen Flurförderfahrzeugen  Fallweise Kommissionierung  Umgang mit Handscanner  Dokumentation der Schnittstellen  Arbeitszeit: 15.00 - ca. 20.00 Uhr </w:t>
        <w:br/>
        <w:br/>
        <w:br/>
        <w:br/>
        <w:t xml:space="preserve"> Qualifikationen </w:t>
        <w:br/>
        <w:br/>
        <w:br/>
        <w:br/>
        <w:t xml:space="preserve"> Gabelstaplerschein wünschenswert  Schichtbereitschaft für di...</w:t>
      </w:r>
    </w:p>
    <w:p>
      <w:pPr>
        <w:spacing w:after="100"/>
      </w:pPr>
      <w:r>
        <w:rPr>
          <w:b/>
          <w:sz w:val="20"/>
        </w:rPr>
        <w:t xml:space="preserve">🔗 Apply: </w:t>
      </w:r>
      <w:r>
        <w:rPr>
          <w:color w:val="1F497D"/>
          <w:sz w:val="20"/>
        </w:rPr>
        <w:t>https://www.jobijoba.de/detailanzeige/9/44bb02b50e5dd287171e3046f7294aa2?utm_campaign=google_jobs_apply&amp;utm_source=google_jobs_apply&amp;utm_medium=organic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br/>
        <w:br/>
        <w:t>Branche: Lager, Logistik</w:t>
        <w:br/>
        <w:br/>
        <w:br/>
        <w:br/>
        <w:br/>
        <w:br/>
        <w:t>Joba...</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Part-time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Part-time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2026-10-02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