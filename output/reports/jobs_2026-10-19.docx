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October 19, 2026 — 17:24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2026-10-19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