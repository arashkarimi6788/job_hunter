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19, 2026 — 14:18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2026-06-19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