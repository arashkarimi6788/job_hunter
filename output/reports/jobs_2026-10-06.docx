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06, 2026 — 17:07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2026-10-06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