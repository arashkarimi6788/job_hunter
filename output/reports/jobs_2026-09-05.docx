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September 05, 2026 — 13:48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Staplerfahrer Lager (m/w/d) in Vollzeit und Teilzeit</w:t>
      </w:r>
    </w:p>
    <w:p>
      <w:pPr>
        <w:spacing w:after="60"/>
      </w:pPr>
      <w:r>
        <w:rPr>
          <w:i/>
          <w:color w:val="555555"/>
          <w:sz w:val="18"/>
        </w:rPr>
        <w:t xml:space="preserve">🏢 aixTime Personaldienstleistungen GmbH  |  📍 Aachen  |  ⏰ Full-time and Part-time  |  📌 Google Jobs  |  </w:t>
      </w:r>
    </w:p>
    <w:p>
      <w:pPr>
        <w:spacing w:after="60"/>
      </w:pPr>
      <w:r>
        <w:rPr>
          <w:b/>
          <w:sz w:val="20"/>
        </w:rPr>
        <w:t xml:space="preserve">Description: </w:t>
      </w:r>
      <w:r>
        <w:rPr>
          <w:sz w:val="20"/>
        </w:rPr>
        <w:t>Staplerfahrer (m/w/d)</w:t>
        <w:br/>
        <w:br/>
        <w:br/>
        <w:br/>
        <w:t>Sie besitzen einen Staplerschein und behalten stets den Überblick im Lager? Dann haben wir genau den passenden Job für Sie in der Logistik! Wir suchen ab sofort Staplerfahrer, Gabelstaplerfahrer und Schubmaststaplerfahrer (m/w/d) für den Standort Aachen in Vollzeit oder Teilzeit.</w:t>
        <w:br/>
        <w:br/>
        <w:br/>
        <w:br/>
        <w:t>Leistungsgerechte Bezahlung</w:t>
        <w:br/>
        <w:br/>
        <w:br/>
        <w:br/>
        <w:t>Zahlung von Urlaubs- und Weihnachtsgeld</w:t>
        <w:br/>
        <w:br/>
        <w:br/>
        <w:br/>
        <w:t>Ausstattung mit A...</w:t>
      </w:r>
    </w:p>
    <w:p>
      <w:pPr>
        <w:spacing w:after="100"/>
      </w:pPr>
      <w:r>
        <w:rPr>
          <w:b/>
          <w:sz w:val="20"/>
        </w:rPr>
        <w:t xml:space="preserve">🔗 Apply: </w:t>
      </w:r>
      <w:r>
        <w:rPr>
          <w:color w:val="1F497D"/>
          <w:sz w:val="20"/>
        </w:rPr>
        <w:t>https://de.jooble.org/rjdp/4403039087544801029/Staplerfahrer-Lager-(m%2Fw%2Fd)-in-Vollzeit-und-Teilzeit-Aachen?utm_campaign=google_jobs_apply&amp;utm_source=google_jobs_apply&amp;utm_medium=organic</w:t>
      </w:r>
    </w:p>
    <w:p>
      <w:pPr>
        <w:pBdr>
          <w:bottom w:val="single" w:sz="2" w:space="1" w:color="CCCCCC"/>
        </w:pBdr>
        <w:spacing w:after="80"/>
      </w:pPr>
    </w:p>
    <w:p>
      <w:pPr>
        <w:spacing w:before="200" w:after="40"/>
      </w:pPr>
      <w:r>
        <w:rPr>
          <w:b/>
          <w:color w:val="1F497D"/>
          <w:sz w:val="24"/>
        </w:rPr>
        <w:t>N/A  Amazon Lagerhelfer (m/w/d) (Aachen)</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 xml:space="preserve">Du bewirbst dich auf eine Stelle an diesem spezifischen Standort. Falls das nicht deine Absicht war, findest du hier eine                             bersicht aller offenen Stellen  hier  </w:t>
        <w:br/>
        <w:br/>
        <w:t xml:space="preserve">                                                                                                                                           </w:t>
        <w:br/>
        <w:br/>
        <w:t xml:space="preserve">                          </w:t>
        <w:br/>
        <w:br/>
        <w:t xml:space="preserve">                 </w:t>
        <w:br/>
        <w:br/>
        <w:t>Vergtung              ...</w:t>
      </w:r>
    </w:p>
    <w:p>
      <w:pPr>
        <w:spacing w:after="100"/>
      </w:pPr>
      <w:r>
        <w:rPr>
          <w:b/>
          <w:sz w:val="20"/>
        </w:rPr>
        <w:t xml:space="preserve">🔗 Apply: </w:t>
      </w:r>
      <w:r>
        <w:rPr>
          <w:color w:val="1F497D"/>
          <w:sz w:val="20"/>
        </w:rPr>
        <w:t>https://talents.studysmarter.de/companies/amazon-workforce-staffing/amazon-lagerhelfer-m-w-d-aachen-15612266/?utm_campaign=google_jobs_apply&amp;utm_source=google_jobs_apply&amp;utm_medium=organic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Sortierer fr Briefe in Aachen Was wir bieten * 16,60 Tarif-Stundenlohn inkl.50% Weihnachtsgeld * + 25% Nachtzulage steuerfrei schon ab 20:00 Uhr (bis 6:00 Uhr) * Weitere 50% Weihnachtsgeld im November * Bis zu 332 Urlaubsgeld * Ein krisensicherer Arbeitsplatz, bezahlte Einarbeitung, garantierte Gehaltssteigerung gem Tarifvertrag und pnktliche Gehaltszahlungen * Du kannst s...</w:t>
      </w:r>
    </w:p>
    <w:p>
      <w:pPr>
        <w:spacing w:after="100"/>
      </w:pPr>
      <w:r>
        <w:rPr>
          <w:b/>
          <w:sz w:val="20"/>
        </w:rPr>
        <w:t xml:space="preserve">🔗 Apply: </w:t>
      </w:r>
      <w:r>
        <w:rPr>
          <w:color w:val="1F497D"/>
          <w:sz w:val="20"/>
        </w:rPr>
        <w:t>https://talents.studysmarter.de/companies/deutsche-post-ag/lagermitarbeiter-sortierer-fr-briefe-m-w-d-28127261/?utm_campaign=google_jobs_apply&amp;utm_source=google_jobs_apply&amp;utm_medium=organic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Lagerhelfer/Lagermitarbeiter für Aachen (m/w/d) – 16,00 € / Stunde – Lagerjob, Gelegenheitsjob, Vollzeitjob</w:t>
      </w:r>
    </w:p>
    <w:p>
      <w:pPr>
        <w:spacing w:after="60"/>
      </w:pPr>
      <w:r>
        <w:rPr>
          <w:i/>
          <w:color w:val="555555"/>
          <w:sz w:val="18"/>
        </w:rPr>
        <w:t xml:space="preserve">🏢 STAFFTIGER  |  📍 Aachen  |  ⏰ Part-time  |  📌 Google Jobs  |  </w:t>
      </w:r>
    </w:p>
    <w:p>
      <w:pPr>
        <w:spacing w:after="60"/>
      </w:pPr>
      <w:r>
        <w:rPr>
          <w:b/>
          <w:sz w:val="20"/>
        </w:rPr>
        <w:t xml:space="preserve">Description: </w:t>
      </w:r>
      <w:r>
        <w:rPr>
          <w:sz w:val="20"/>
        </w:rPr>
        <w:t>Für Lagerjobs, Gelegenheitsjobs und Vollzeitjobs in Aachen werden motivierte und engagierte Lagerhelfer und Lagermitarbeiter für bekannte Einzelhandelsunternehmen gesucht.</w:t>
        <w:br/>
        <w:br/>
        <w:br/>
        <w:br/>
        <w:br/>
        <w:br/>
        <w:br/>
        <w:br/>
        <w:t>Branche: Handel &amp; Verkauf</w:t>
        <w:br/>
        <w:br/>
        <w:br/>
        <w:br/>
        <w:t>Tätigkeit:</w:t>
        <w:br/>
        <w:br/>
        <w:br/>
        <w:br/>
        <w:t>Lagerhelfer und Lagermitarbeiter in Einzelhandelsunternehmen haben zentrale Aufgaben im Hintergrund des Betriebs, die entscheidend für die reibungslose Funktion des Geschäfts sin...</w:t>
      </w:r>
    </w:p>
    <w:p>
      <w:pPr>
        <w:spacing w:after="100"/>
      </w:pPr>
      <w:r>
        <w:rPr>
          <w:b/>
          <w:sz w:val="20"/>
        </w:rPr>
        <w:t xml:space="preserve">🔗 Apply: </w:t>
      </w:r>
      <w:r>
        <w:rPr>
          <w:color w:val="1F497D"/>
          <w:sz w:val="20"/>
        </w:rPr>
        <w:t>https://studentknight.de/job/lagerhelfer-lagermitarbeiter-fuer-aachen-m-w-d-1600-e-stunde-lagerjob-gelegenheitsjob-vollzeitjob/?utm_campaign=google_jobs_apply&amp;utm_source=google_jobs_apply&amp;utm_medium=organic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für Briefe/Pakete(m/w/d)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 xml:space="preserve">Werde Lagermitarbeiter / Sortierer für Briefe/Pakete in Aachen  </w:t>
        <w:br/>
        <w:br/>
        <w:t xml:space="preserve">  Was wir bieten </w:t>
        <w:br/>
        <w:br/>
        <w:t>16,60 € Tarif-Stundenlohn inkl. 50% Weihnachtsgeld  Weitere 50% Weihnachtsgeld im November  Bis zu 332 € Urlaubsgeld  Ein krisensicherer Arbeitsplatz, bezahlte Einarbeitung, garantierte Gehaltssteigerung gemäß Tarifvertrag und pünktliche Gehaltszahlungen  Du kannst sofort befristet in Teilzeit starten, 15 Stunden/...</w:t>
      </w:r>
    </w:p>
    <w:p>
      <w:pPr>
        <w:spacing w:after="100"/>
      </w:pPr>
      <w:r>
        <w:rPr>
          <w:b/>
          <w:sz w:val="20"/>
        </w:rPr>
        <w:t xml:space="preserve">🔗 Apply: </w:t>
      </w:r>
      <w:r>
        <w:rPr>
          <w:color w:val="1F497D"/>
          <w:sz w:val="20"/>
        </w:rPr>
        <w:t>https://talents.studysmarter.de/companies/deutsche-post-ag/lagermitarbeiter-sortierer-fuer-briefe-paketem-w-d-21170937/?utm_campaign=google_jobs_apply&amp;utm_source=google_jobs_apply&amp;utm_medium=organic</w:t>
      </w:r>
    </w:p>
    <w:p>
      <w:pPr>
        <w:pBdr>
          <w:bottom w:val="single" w:sz="2" w:space="1" w:color="CCCCCC"/>
        </w:pBdr>
        <w:spacing w:after="80"/>
      </w:pPr>
    </w:p>
    <w:p>
      <w:pPr>
        <w:spacing w:before="200" w:after="40"/>
      </w:pPr>
      <w:r>
        <w:rPr>
          <w:b/>
          <w:color w:val="1F497D"/>
          <w:sz w:val="24"/>
        </w:rPr>
        <w:t>N/A  Warenbereitsteller / Lagerhelfer Eschweiler</w:t>
      </w:r>
    </w:p>
    <w:p>
      <w:pPr>
        <w:spacing w:after="60"/>
      </w:pPr>
      <w:r>
        <w:rPr>
          <w:i/>
          <w:color w:val="555555"/>
          <w:sz w:val="18"/>
        </w:rPr>
        <w:t xml:space="preserve">🏢 Harry-Brot Group SE &amp; Co.KG  |  📍 Eschweiler  |  ⏰ Part-time  |  📌 Google Jobs  |  </w:t>
      </w:r>
    </w:p>
    <w:p>
      <w:pPr>
        <w:spacing w:after="60"/>
      </w:pPr>
      <w:r>
        <w:rPr>
          <w:b/>
          <w:sz w:val="20"/>
        </w:rPr>
        <w:t xml:space="preserve">Description: </w:t>
      </w:r>
      <w:r>
        <w:rPr>
          <w:sz w:val="20"/>
        </w:rPr>
        <w:t>Wir bei Harry Brot backen seit Generationen mit Leidenschaft und liefern täglich frischen Genuss in die Regale unserer Kunden. Dafür sorgen unsere rund 5000 Mitarbeitenden, die jeden Tag Einsatz zeigen, anpacken und gemeinsam an dieser Mission wachsen. Ob in der Backstube, in der Auslieferung oder unseren Logistikzentren: Bei uns zählt jeder Handgriff und jeder Mensch. Wir arbeiten mit höchster We...</w:t>
      </w:r>
    </w:p>
    <w:p>
      <w:pPr>
        <w:spacing w:after="100"/>
      </w:pPr>
      <w:r>
        <w:rPr>
          <w:b/>
          <w:sz w:val="20"/>
        </w:rPr>
        <w:t xml:space="preserve">🔗 Apply: </w:t>
      </w:r>
      <w:r>
        <w:rPr>
          <w:color w:val="1F497D"/>
          <w:sz w:val="20"/>
        </w:rPr>
        <w:t>https://de.trabajo.org/stellenangebot-4024-339f94da9f5cf07862bc568de3498b71?utm_campaign=google_jobs_apply&amp;utm_source=google_jobs_apply&amp;utm_medium=organic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2026-09-05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