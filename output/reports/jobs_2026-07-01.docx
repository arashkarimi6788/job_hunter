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01, 2026 — 13:37 UTC  |  Arash Karimi  |  Aachen, NRW</w:t>
      </w:r>
    </w:p>
    <w:p>
      <w:pPr>
        <w:pBdr>
          <w:bottom w:val="single" w:sz="6" w:space="1" w:color="2E75B6"/>
        </w:pBdr>
        <w:spacing w:after="80"/>
      </w:pPr>
    </w:p>
    <w:p>
      <w:pPr>
        <w:spacing w:after="240"/>
      </w:pPr>
      <w:r>
        <w:rPr>
          <w:b/>
          <w:color w:val="1F6F3A"/>
          <w:sz w:val="20"/>
        </w:rPr>
        <w:t>📊  Total found: 14  |  Professional: 4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im Data &amp; Software Engineering für IIoT-Systeme</w:t>
      </w:r>
    </w:p>
    <w:p>
      <w:pPr>
        <w:spacing w:after="60"/>
      </w:pPr>
      <w:r>
        <w:rPr>
          <w:i/>
          <w:color w:val="555555"/>
          <w:sz w:val="18"/>
        </w:rPr>
        <w:t xml:space="preserve">🏢 Eggersmann Gmbh  |  📍 Aachen  |  ⏰ Part-time  |  📌 Google Jobs  |  </w:t>
      </w:r>
    </w:p>
    <w:p>
      <w:pPr>
        <w:spacing w:after="60"/>
      </w:pPr>
      <w:r>
        <w:rPr>
          <w:b/>
          <w:sz w:val="20"/>
        </w:rPr>
        <w:t xml:space="preserve">Description: </w:t>
      </w:r>
      <w:r>
        <w:rPr>
          <w:sz w:val="20"/>
        </w:rPr>
        <w:t>Deine Rolle im Team</w:t>
        <w:br/>
        <w:br/>
        <w:t>Als Werkstudent unterstützt du unser Data Science &amp; Engineering Team bei der Weiterentwicklung und Optimierung unserer datengetriebenen Infrastruktur.</w:t>
        <w:br/>
        <w:t>Du entwirfst und entwickelst aussagekräftige Dashboards auf Basis von SQL-Abfragen und Python-gestützter Backend-Logik.</w:t>
        <w:br/>
        <w:t>Du analysierst und verbesserst bestehende Prozesse in unserer Datenpipeline unter Einsatz moderner Technolog...</w:t>
      </w:r>
    </w:p>
    <w:p>
      <w:pPr>
        <w:spacing w:after="100"/>
      </w:pPr>
      <w:r>
        <w:rPr>
          <w:b/>
          <w:sz w:val="20"/>
        </w:rPr>
        <w:t xml:space="preserve">🔗 Apply: </w:t>
      </w:r>
      <w:r>
        <w:rPr>
          <w:color w:val="1F497D"/>
          <w:sz w:val="20"/>
        </w:rPr>
        <w:t>https://devjobs.de/job/562fe63d8e3c0e6f91a58f8809a3c1a3?utm_campaign=google_jobs_apply&amp;utm_source=google_jobs_apply&amp;utm_medium=organic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Stepstone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https://www.stepstone.de/stellenangebote--Lagerhelfer-m-w-d-Aachen-DFA-Demonstrationsfabrik-Aachen-GmbH--13860310-inline.html?utm_campaign=google_jobs_apply&amp;utm_source=google_jobs_apply&amp;utm_medium=organic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2026-07-01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