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September 18, 2026 — 14:53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2026-09-18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