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July 19, 2026 — 12:02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2026-07-19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