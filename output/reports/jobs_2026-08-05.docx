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05, 2026 — 12:58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Student assistant IT infrastructure</w:t>
      </w:r>
    </w:p>
    <w:p>
      <w:pPr>
        <w:spacing w:after="60"/>
      </w:pPr>
      <w:r>
        <w:rPr>
          <w:i/>
          <w:color w:val="555555"/>
          <w:sz w:val="18"/>
        </w:rPr>
        <w:t xml:space="preserve">🏢 Universitätsklinikum Aachen Anstalt des öffentlichen Rechts  |  📍 Aachen  |  ⏰ Part-time  |  📌 Google Jobs  |  </w:t>
      </w:r>
    </w:p>
    <w:p>
      <w:pPr>
        <w:spacing w:after="60"/>
      </w:pPr>
      <w:r>
        <w:rPr>
          <w:b/>
          <w:sz w:val="20"/>
        </w:rPr>
        <w:t xml:space="preserve">Description: </w:t>
      </w:r>
      <w:r>
        <w:rPr>
          <w:sz w:val="20"/>
        </w:rPr>
        <w:t>Your role in the team</w:t>
        <w:br/>
        <w:br/>
        <w:t>Support with administrative tasks as part of the offboarding process</w:t>
        <w:br/>
        <w:t>Post-processing and documentation of tickets for the provisioning and delivery of IT end devices</w:t>
        <w:br/>
        <w:t>Participation in the preparation and execution of end-user device rollouts</w:t>
        <w:br/>
        <w:t>Support in the management, inventory, and maintenance of IT end devices</w:t>
        <w:br/>
        <w:t>Support with organizational tasks in IT support</w:t>
        <w:br/>
        <w:br/>
        <w:br/>
        <w:t>What we offer</w:t>
        <w:br/>
        <w:t>...</w:t>
      </w:r>
    </w:p>
    <w:p>
      <w:pPr>
        <w:spacing w:after="100"/>
      </w:pPr>
      <w:r>
        <w:rPr>
          <w:b/>
          <w:sz w:val="20"/>
        </w:rPr>
        <w:t xml:space="preserve">🔗 Apply: </w:t>
      </w:r>
      <w:r>
        <w:rPr>
          <w:color w:val="1F497D"/>
          <w:sz w:val="20"/>
        </w:rPr>
        <w:t>https://en.devjobs.de/job/d6f5ae32765049524f602a6707e41b0d?utm_campaign=google_jobs_apply&amp;utm_source=google_jobs_apply&amp;utm_medium=organic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(m/w/d)</w:t>
      </w:r>
    </w:p>
    <w:p>
      <w:pPr>
        <w:spacing w:after="60"/>
      </w:pPr>
      <w:r>
        <w:rPr>
          <w:i/>
          <w:color w:val="555555"/>
          <w:sz w:val="18"/>
        </w:rPr>
        <w:t xml:space="preserve">🏢 VITA NOVA Internet GmbH  |  📍 Aachen  |  ⏰ Part-time  |  📌 Stepstone  |  </w:t>
      </w:r>
    </w:p>
    <w:p>
      <w:pPr>
        <w:spacing w:after="60"/>
      </w:pPr>
      <w:r>
        <w:rPr>
          <w:b/>
          <w:sz w:val="20"/>
        </w:rPr>
        <w:t xml:space="preserve">Description: </w:t>
      </w:r>
      <w:r>
        <w:rPr>
          <w:sz w:val="20"/>
        </w:rPr>
        <w:t>Aufgaben:</w:t>
        <w:br/>
        <w:br/>
        <w:t>Kommissionierung von Waren gemäß den Aufträgen und Lieferscheinen.Identifizierung und Bereitstellung von Produkten aus Lagerbeständen.Nutzung von Handscannern oder anderen technologischen Hilfsmitteln zur Verfolgung von Lagerbeständen und zur Erfassung von Auftragsinformationen.Sicherstellung der Genauigkeit und Vollständigkeit der kommissionierten Bestellungen.Verpackung von Produkten ...</w:t>
      </w:r>
    </w:p>
    <w:p>
      <w:pPr>
        <w:spacing w:after="100"/>
      </w:pPr>
      <w:r>
        <w:rPr>
          <w:b/>
          <w:sz w:val="20"/>
        </w:rPr>
        <w:t xml:space="preserve">🔗 Apply: </w:t>
      </w:r>
      <w:r>
        <w:rPr>
          <w:color w:val="1F497D"/>
          <w:sz w:val="20"/>
        </w:rPr>
        <w:t>https://www.stepstone.de/stellenangebote--Lagerarbeiter-m-w-d-Aachen-Randstad-Deutschland-GmbH-Co-KG--14359535-inline.html?utm_campaign=google_jobs_apply&amp;utm_source=google_jobs_apply&amp;utm_medium=organic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