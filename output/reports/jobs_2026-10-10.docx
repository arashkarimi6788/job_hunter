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10, 2026 — 16:10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Indeed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 xml:space="preserve"> Wir bieten dir nicht nur einen...</w:t>
      </w:r>
    </w:p>
    <w:p>
      <w:pPr>
        <w:spacing w:after="100"/>
      </w:pPr>
      <w:r>
        <w:rPr>
          <w:b/>
          <w:sz w:val="20"/>
        </w:rPr>
        <w:t xml:space="preserve">🔗 Apply: </w:t>
      </w:r>
      <w:r>
        <w:rPr>
          <w:color w:val="1F497D"/>
          <w:sz w:val="20"/>
        </w:rPr>
        <w:t>https://de.indeed.com/viewjob?jk=1c3bc709e569a31c&amp;utm_campaign=google_jobs_apply&amp;utm_source=google_jobs_apply&amp;utm_medium=organic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Teilzeit 20h - In 3 Minuten erfolgreich bewerben</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 Wir bieten dir nicht nur einen Jo...</w:t>
      </w:r>
    </w:p>
    <w:p>
      <w:pPr>
        <w:spacing w:after="100"/>
      </w:pPr>
      <w:r>
        <w:rPr>
          <w:b/>
          <w:sz w:val="20"/>
        </w:rPr>
        <w:t xml:space="preserve">🔗 Apply: </w:t>
      </w:r>
      <w:r>
        <w:rPr>
          <w:color w:val="1F497D"/>
          <w:sz w:val="20"/>
        </w:rPr>
        <w:t>https://www.jobijoba.de/detailanzeige/9/e56e8ec5ebf8fbfa1dff8c9e05e32997?utm_campaign=google_jobs_apply&amp;utm_source=google_jobs_apply&amp;utm_medium=organic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Lagermitarbeiter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https://de.indeed.com/viewjob?jk=d0455509bdc54ba0&amp;utm_campaign=google_jobs_apply&amp;utm_source=google_jobs_apply&amp;utm_medium=organic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Fachlagerist/Lagermitarbeiter (m/w/d) Aachen Herzogenrath</w:t>
      </w:r>
    </w:p>
    <w:p>
      <w:pPr>
        <w:spacing w:after="60"/>
      </w:pPr>
      <w:r>
        <w:rPr>
          <w:i/>
          <w:color w:val="555555"/>
          <w:sz w:val="18"/>
        </w:rPr>
        <w:t xml:space="preserve">🏢 WEICH Couture Alpaca  |  📍 Herzogenrath  |  ⏰ Part-time  |  📌 Google Jobs  |  </w:t>
      </w:r>
    </w:p>
    <w:p>
      <w:pPr>
        <w:spacing w:after="60"/>
      </w:pPr>
      <w:r>
        <w:rPr>
          <w:b/>
          <w:sz w:val="20"/>
        </w:rPr>
        <w:t xml:space="preserve">Description: </w:t>
      </w:r>
      <w:r>
        <w:rPr>
          <w:sz w:val="20"/>
        </w:rPr>
        <w:t xml:space="preserve">Job DescriptionUnserUnternehmen:WEICH Couture Alpaca ist eine Luxusmarke im Home &amp; Interior- Bereich. Dabei spezialisieren wir uns auf Wohntextilien, Kleinmöbel und Accessoires aus der feinen Alpakafaser. Unser Sortiment umfasst neben Kissen, Decken und Teppichen auch Designerstühle oder Wärmflaschen. </w:t>
        <w:br/>
        <w:br/>
        <w:t>Dabei steht stets die Verbindung von peruanischer Handwerkskunst und deutschem Qualitätsanspruc...</w:t>
      </w:r>
    </w:p>
    <w:p>
      <w:pPr>
        <w:spacing w:after="100"/>
      </w:pPr>
      <w:r>
        <w:rPr>
          <w:b/>
          <w:sz w:val="20"/>
        </w:rPr>
        <w:t xml:space="preserve">🔗 Apply: </w:t>
      </w:r>
      <w:r>
        <w:rPr>
          <w:color w:val="1F497D"/>
          <w:sz w:val="20"/>
        </w:rPr>
        <w:t>https://talents.studysmarter.de/companies/weich-couture-alpaca/fachlagerist-lagermitarbeiter-m-w-d-aachen-herzogenrath-15752165/?utm_campaign=google_jobs_apply&amp;utm_source=google_jobs_apply&amp;utm_medium=organic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w:t>
      </w:r>
    </w:p>
    <w:p>
      <w:pPr>
        <w:spacing w:after="60"/>
      </w:pPr>
      <w:r>
        <w:rPr>
          <w:i/>
          <w:color w:val="555555"/>
          <w:sz w:val="18"/>
        </w:rPr>
        <w:t xml:space="preserve">🏢 Amazon Workforce Staffing  |  📍 Herzogenrath  |  ⏰ Part-time  |  📌 Google Jobs  |  </w:t>
      </w:r>
    </w:p>
    <w:p>
      <w:pPr>
        <w:spacing w:after="60"/>
      </w:pPr>
      <w:r>
        <w:rPr>
          <w:b/>
          <w:sz w:val="20"/>
        </w:rPr>
        <w:t xml:space="preserve">Description: </w:t>
      </w:r>
      <w:r>
        <w:rPr>
          <w:sz w:val="20"/>
        </w:rPr>
        <w:t>Du bewirbst dich auf eine Stelle an diesem spezifischen Standort. Falls das nicht deine Absicht war, findest du hier eine                             Übersicht aller offenen Stellen hier</w:t>
        <w:br/>
        <w:br/>
        <w:t xml:space="preserve">                                                                                                                                                                                  Vergütung                 Verdiene...</w:t>
      </w:r>
    </w:p>
    <w:p>
      <w:pPr>
        <w:spacing w:after="100"/>
      </w:pPr>
      <w:r>
        <w:rPr>
          <w:b/>
          <w:sz w:val="20"/>
        </w:rPr>
        <w:t xml:space="preserve">🔗 Apply: </w:t>
      </w:r>
      <w:r>
        <w:rPr>
          <w:color w:val="1F497D"/>
          <w:sz w:val="20"/>
        </w:rPr>
        <w:t>https://talents.studysmarter.de/companies/amazon-workforce-staffing/amazon-lagerhelfer-m-w-d-15603965/?utm_campaign=google_jobs_apply&amp;utm_source=google_jobs_apply&amp;utm_medium=organic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(Roetgen)</w:t>
      </w:r>
    </w:p>
    <w:p>
      <w:pPr>
        <w:spacing w:after="60"/>
      </w:pPr>
      <w:r>
        <w:rPr>
          <w:i/>
          <w:color w:val="555555"/>
          <w:sz w:val="18"/>
        </w:rPr>
        <w:t xml:space="preserve">🏢 Amazon Workforce Staffing  |  📍 Roetgen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https://talents.studysmarter.de/companies/amazon-workforce-staffing/lagerhelfer-m-w-d-roetgen-15612346/?utm_campaign=google_jobs_apply&amp;utm_source=google_jobs_apply&amp;utm_medium=organic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Süßwarenverpackung Vollzeit m/w/d</w:t>
      </w:r>
    </w:p>
    <w:p>
      <w:pPr>
        <w:spacing w:after="60"/>
      </w:pPr>
      <w:r>
        <w:rPr>
          <w:i/>
          <w:color w:val="555555"/>
          <w:sz w:val="18"/>
        </w:rPr>
        <w:t xml:space="preserve">🏢 PersonalKonzept Meurer GmbH  |  📍 Eschweiler  |  ⏰ Part-time  |  📌 Indeed  |  </w:t>
      </w:r>
    </w:p>
    <w:p>
      <w:pPr>
        <w:spacing w:after="60"/>
      </w:pPr>
      <w:r>
        <w:rPr>
          <w:b/>
          <w:sz w:val="20"/>
        </w:rPr>
        <w:t xml:space="preserve">Description: </w:t>
      </w:r>
      <w:r>
        <w:rPr>
          <w:sz w:val="20"/>
        </w:rPr>
        <w:t>Arbeitsort: ESCHWEILER oder AACHEN, Nordrhein-Westfalen</w:t>
        <w:br/>
        <w:br/>
        <w:br/>
        <w:t>(bitte stelle sicher, dass der angegebene Arbeitsort für dich erreichbar ist!)</w:t>
        <w:br/>
        <w:br/>
        <w:br/>
        <w:t>**********************************************************</w:t>
        <w:br/>
        <w:br/>
        <w:br/>
        <w:t>Du suchst einen neuen Job??? Bei UNS findest Du, was Du suchst!</w:t>
        <w:br/>
        <w:br/>
        <w:br/>
        <w:t>Werde auch Du Teil unseres Teams und starte als</w:t>
        <w:br/>
        <w:br/>
        <w:br/>
        <w:br/>
        <w:t xml:space="preserve"> Verpacker m/w/d</w:t>
        <w:br/>
        <w:t xml:space="preserve"> Lagerhelfer/Lagermitarbeiter m/w/d oder</w:t>
        <w:br/>
        <w:t xml:space="preserve"> Kommissionierer m/w/d</w:t>
        <w:br/>
        <w:br/>
        <w:t>i...</w:t>
      </w:r>
    </w:p>
    <w:p>
      <w:pPr>
        <w:spacing w:after="100"/>
      </w:pPr>
      <w:r>
        <w:rPr>
          <w:b/>
          <w:sz w:val="20"/>
        </w:rPr>
        <w:t xml:space="preserve">🔗 Apply: </w:t>
      </w:r>
      <w:r>
        <w:rPr>
          <w:color w:val="1F497D"/>
          <w:sz w:val="20"/>
        </w:rPr>
        <w:t>https://de.indeed.com/viewjob?jk=2f1fe0e753b3fa0a&amp;utm_campaign=google_jobs_apply&amp;utm_source=google_jobs_apply&amp;utm_medium=organic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