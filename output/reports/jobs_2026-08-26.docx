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August 26, 2026 — 11:36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2026-08-26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