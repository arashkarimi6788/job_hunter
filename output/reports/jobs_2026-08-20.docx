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August 20, 2026 — 11:33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2026-08-20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