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September 03, 2026 — 14:56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Amazon Lagerhelfer (m/w/d) (Aachen)</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 xml:space="preserve">Du bewirbst dich auf eine Stelle an diesem spezifischen Standort. Falls das nicht deine Absicht war, findest du hier eine                             bersicht aller offenen Stellen  hier  </w:t>
        <w:br/>
        <w:br/>
        <w:t xml:space="preserve">                                                                                                                                           </w:t>
        <w:br/>
        <w:br/>
        <w:t xml:space="preserve">                          </w:t>
        <w:br/>
        <w:br/>
        <w:t xml:space="preserve">                 </w:t>
        <w:br/>
        <w:br/>
        <w:t>Vergtung              ...</w:t>
      </w:r>
    </w:p>
    <w:p>
      <w:pPr>
        <w:spacing w:after="100"/>
      </w:pPr>
      <w:r>
        <w:rPr>
          <w:b/>
          <w:sz w:val="20"/>
        </w:rPr>
        <w:t xml:space="preserve">🔗 Apply: </w:t>
      </w:r>
      <w:r>
        <w:rPr>
          <w:color w:val="1F497D"/>
          <w:sz w:val="20"/>
        </w:rPr>
        <w:t>https://talents.studysmarter.de/companies/amazon-workforce-staffing/amazon-lagerhelfer-m-w-d-aachen-15612266/?utm_campaign=google_jobs_apply&amp;utm_source=google_jobs_apply&amp;utm_medium=organic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Kommissionierer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Kommissionierer fr Briefe in Aachen Was wir bieten 16,60 Tarif-Stundenlohn inkl. 50% Weihnachtsgeld + 25% Nachtzulage steuerfrei schon ab 20:00 Uhr (bis 6:00 Uhr) Weitere 50% Weihnachtsgeld im November Bis zu 332 Urlaubsgeld Du kannst sofort befristet in Teilzeit starten, ab 15 Stunden/Woche Ein krisensicherer Arbeitsplatz, bezahlte Einarbeitung, garantierte Gehaltssteiger...</w:t>
      </w:r>
    </w:p>
    <w:p>
      <w:pPr>
        <w:spacing w:after="100"/>
      </w:pPr>
      <w:r>
        <w:rPr>
          <w:b/>
          <w:sz w:val="20"/>
        </w:rPr>
        <w:t xml:space="preserve">🔗 Apply: </w:t>
      </w:r>
      <w:r>
        <w:rPr>
          <w:color w:val="1F497D"/>
          <w:sz w:val="20"/>
        </w:rPr>
        <w:t>https://talents.studysmarter.de/companies/deutsche-post-ag/kommissionierer-fr-briefe-m-w-d-29516106/?utm_campaign=google_jobs_apply&amp;utm_source=google_jobs_apply&amp;utm_medium=organic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Lagerhelfer/Lagermitarbeiter für Aachen (m/w/d) – 16,00 € / Stunde – Lagerjob, Gelegenheitsjob, Vollzeitjob</w:t>
      </w:r>
    </w:p>
    <w:p>
      <w:pPr>
        <w:spacing w:after="60"/>
      </w:pPr>
      <w:r>
        <w:rPr>
          <w:i/>
          <w:color w:val="555555"/>
          <w:sz w:val="18"/>
        </w:rPr>
        <w:t xml:space="preserve">🏢 STAFFTIGER  |  📍 Aachen  |  ⏰ Part-time  |  📌 Google Jobs  |  </w:t>
      </w:r>
    </w:p>
    <w:p>
      <w:pPr>
        <w:spacing w:after="60"/>
      </w:pPr>
      <w:r>
        <w:rPr>
          <w:b/>
          <w:sz w:val="20"/>
        </w:rPr>
        <w:t xml:space="preserve">Description: </w:t>
      </w:r>
      <w:r>
        <w:rPr>
          <w:sz w:val="20"/>
        </w:rPr>
        <w:t>Für Lagerjobs, Gelegenheitsjobs und Vollzeitjobs in Aachen werden motivierte und engagierte Lagerhelfer und Lagermitarbeiter für bekannte Einzelhandelsunternehmen gesucht.</w:t>
        <w:br/>
        <w:br/>
        <w:br/>
        <w:br/>
        <w:br/>
        <w:br/>
        <w:br/>
        <w:br/>
        <w:t>Branche: Handel &amp; Verkauf</w:t>
        <w:br/>
        <w:br/>
        <w:br/>
        <w:br/>
        <w:t>Tätigkeit:</w:t>
        <w:br/>
        <w:br/>
        <w:br/>
        <w:br/>
        <w:t>Lagerhelfer und Lagermitarbeiter in Einzelhandelsunternehmen haben zentrale Aufgaben im Hintergrund des Betriebs, die entscheidend für die reibungslose Funktion des Geschäfts sin...</w:t>
      </w:r>
    </w:p>
    <w:p>
      <w:pPr>
        <w:spacing w:after="100"/>
      </w:pPr>
      <w:r>
        <w:rPr>
          <w:b/>
          <w:sz w:val="20"/>
        </w:rPr>
        <w:t xml:space="preserve">🔗 Apply: </w:t>
      </w:r>
      <w:r>
        <w:rPr>
          <w:color w:val="1F497D"/>
          <w:sz w:val="20"/>
        </w:rPr>
        <w:t>https://studentknight.de/job/lagerhelfer-lagermitarbeiter-fuer-aachen-m-w-d-1600-e-stunde-lagerjob-gelegenheitsjob-vollzeitjob/?utm_campaign=google_jobs_apply&amp;utm_source=google_jobs_apply&amp;utm_medium=organic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2026-09-03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