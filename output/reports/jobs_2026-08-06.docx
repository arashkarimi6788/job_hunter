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06, 2026 — 13:00 UTC  |  Arash Karimi  |  Aachen, NRW</w:t>
      </w:r>
    </w:p>
    <w:p>
      <w:pPr>
        <w:pBdr>
          <w:bottom w:val="single" w:sz="6" w:space="1" w:color="2E75B6"/>
        </w:pBdr>
        <w:spacing w:after="80"/>
      </w:pPr>
    </w:p>
    <w:p>
      <w:pPr>
        <w:spacing w:after="240"/>
      </w:pPr>
      <w:r>
        <w:rPr>
          <w:b/>
          <w:color w:val="1F6F3A"/>
          <w:sz w:val="20"/>
        </w:rPr>
        <w:t>📊  Total found: 12  |  Professional: 2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 Fullstack Web-Entwicklung</w:t>
      </w:r>
    </w:p>
    <w:p>
      <w:pPr>
        <w:spacing w:after="60"/>
      </w:pPr>
      <w:r>
        <w:rPr>
          <w:i/>
          <w:color w:val="555555"/>
          <w:sz w:val="18"/>
        </w:rPr>
        <w:t xml:space="preserve">🏢 Indurad  |  📍 Aachen  |  ⏰ Part-time  |  📌 Google Jobs  |  </w:t>
      </w:r>
    </w:p>
    <w:p>
      <w:pPr>
        <w:spacing w:after="60"/>
      </w:pPr>
      <w:r>
        <w:rPr>
          <w:b/>
          <w:sz w:val="20"/>
        </w:rPr>
        <w:t xml:space="preserve">Description: </w:t>
      </w:r>
      <w:r>
        <w:rPr>
          <w:sz w:val="20"/>
        </w:rPr>
        <w:t>Deine Rolle im Team</w:t>
        <w:br/>
        <w:br/>
        <w:t>Du trägst zur Entwicklung und Weiterentwicklung von JavaScript-Backends sowie Datenschnittstellen bei.</w:t>
        <w:br/>
        <w:t>Du arbeitest aktiv an der Implementierung von Web-FrontEnds zur intelligenten Visualisierung komplexer Prozessdaten.</w:t>
        <w:br/>
        <w:t>Du bist involviert an der Abwicklung unserer internationalen Kundenprojekten - von der Anforderungsanalyse bis zur Abnahme.</w:t>
        <w:br/>
        <w:t>Du bringst deine Ideen zur Optimier...</w:t>
      </w:r>
    </w:p>
    <w:p>
      <w:pPr>
        <w:spacing w:after="100"/>
      </w:pPr>
      <w:r>
        <w:rPr>
          <w:b/>
          <w:sz w:val="20"/>
        </w:rPr>
        <w:t xml:space="preserve">🔗 Apply: </w:t>
      </w:r>
      <w:r>
        <w:rPr>
          <w:color w:val="1F497D"/>
          <w:sz w:val="20"/>
        </w:rPr>
        <w:t>https://devjobs.de/job/17ec897c2682ec065b387d4a62734324?utm_campaign=google_jobs_apply&amp;utm_source=google_jobs_apply&amp;utm_medium=organic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(m/w/d)</w:t>
      </w:r>
    </w:p>
    <w:p>
      <w:pPr>
        <w:spacing w:after="60"/>
      </w:pPr>
      <w:r>
        <w:rPr>
          <w:i/>
          <w:color w:val="555555"/>
          <w:sz w:val="18"/>
        </w:rPr>
        <w:t xml:space="preserve">🏢 Deutsche Post AG  |  📍 Würselen  |  ⏰ Full-time  |  📌 Indeed  |  </w:t>
      </w:r>
    </w:p>
    <w:p>
      <w:pPr>
        <w:spacing w:after="60"/>
      </w:pPr>
      <w:r>
        <w:rPr>
          <w:b/>
          <w:sz w:val="20"/>
        </w:rPr>
        <w:t xml:space="preserve">Description: </w:t>
      </w:r>
      <w:r>
        <w:rPr>
          <w:sz w:val="20"/>
        </w:rPr>
        <w:t>Werde Lagermitarbeiter in Würselen</w:t>
        <w:br/>
        <w:br/>
        <w:t xml:space="preserve">  Was wir bieten</w:t>
        <w:br/>
        <w:br/>
        <w:t xml:space="preserve">  16,01 € Tarif-Stundenlohn inkl. 50% Weihnachtsgeld und ggf. regionale Arbeitsmarktzulage Weitere 50% Weihnachtsgeld im November Bis zu 332 € Urlaubsgeld Du kannst sofort befristet in Teilzeit starten, 20 Stunden/Woche Ein krisensicherer Arbeitsplatz, garantierte Gehaltssteigerung gemäß Tarifvertrag und pünktliche GehaltszahlungenMöglichkeit d...</w:t>
      </w:r>
    </w:p>
    <w:p>
      <w:pPr>
        <w:spacing w:after="100"/>
      </w:pPr>
      <w:r>
        <w:rPr>
          <w:b/>
          <w:sz w:val="20"/>
        </w:rPr>
        <w:t xml:space="preserve">🔗 Apply: </w:t>
      </w:r>
      <w:r>
        <w:rPr>
          <w:color w:val="1F497D"/>
          <w:sz w:val="20"/>
        </w:rPr>
        <w:t>https://de.indeed.com/viewjob?jk=449ec3a858667ee4&amp;utm_campaign=google_jobs_apply&amp;utm_source=google_jobs_apply&amp;utm_medium=organic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w:t>
      </w:r>
    </w:p>
    <w:p>
      <w:pPr>
        <w:spacing w:after="60"/>
      </w:pPr>
      <w:r>
        <w:rPr>
          <w:i/>
          <w:color w:val="555555"/>
          <w:sz w:val="18"/>
        </w:rPr>
        <w:t xml:space="preserve">🏢 ahgz  |  📍 Aachen  |  ⏰ Part-time  |  📌 Google Jobs  |  </w:t>
      </w:r>
    </w:p>
    <w:p>
      <w:pPr>
        <w:spacing w:after="60"/>
      </w:pPr>
      <w:r>
        <w:rPr>
          <w:b/>
          <w:sz w:val="20"/>
        </w:rPr>
        <w:t xml:space="preserve">Description: </w:t>
      </w:r>
      <w:r>
        <w:rPr>
          <w:sz w:val="20"/>
        </w:rPr>
        <w:t xml:space="preserve">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t>
        <w:br/>
        <w:br/>
        <w:t xml:space="preserve"> Ihre Aufgaben   In...</w:t>
      </w:r>
    </w:p>
    <w:p>
      <w:pPr>
        <w:spacing w:after="100"/>
      </w:pPr>
      <w:r>
        <w:rPr>
          <w:b/>
          <w:sz w:val="20"/>
        </w:rPr>
        <w:t xml:space="preserve">🔗 Apply: </w:t>
      </w:r>
      <w:r>
        <w:rPr>
          <w:color w:val="1F497D"/>
          <w:sz w:val="20"/>
        </w:rPr>
        <w:t>https://talents.studysmarter.de/companies/ahgz/lagerist-lagerhelfer-m-w-d-flaschenpost-se-aachen-online-seit-2-wochen-39316720/?utm_campaign=google_jobs_apply&amp;utm_source=google_jobs_apply&amp;utm_medium=organic</w:t>
      </w:r>
    </w:p>
    <w:p>
      <w:pPr>
        <w:pBdr>
          <w:bottom w:val="single" w:sz="2" w:space="1" w:color="CCCCCC"/>
        </w:pBdr>
        <w:spacing w:after="80"/>
      </w:pPr>
    </w:p>
    <w:p>
      <w:pPr>
        <w:spacing w:before="200" w:after="40"/>
      </w:pPr>
      <w:r>
        <w:rPr>
          <w:b/>
          <w:color w:val="1F497D"/>
          <w:sz w:val="24"/>
        </w:rPr>
        <w:t>N/A  Lager- und Transportarbeiter (m/w/d) Frühschicht Teilzeit</w:t>
      </w:r>
    </w:p>
    <w:p>
      <w:pPr>
        <w:spacing w:after="60"/>
      </w:pPr>
      <w:r>
        <w:rPr>
          <w:i/>
          <w:color w:val="555555"/>
          <w:sz w:val="18"/>
        </w:rPr>
        <w:t xml:space="preserve">🏢 WWM GmbH &amp; Co. KG  |  📍 Alsdorf  |  ⏰ Full-time  |  📌 Google Jobs  |  </w:t>
      </w:r>
    </w:p>
    <w:p>
      <w:pPr>
        <w:spacing w:after="60"/>
      </w:pPr>
      <w:r>
        <w:rPr>
          <w:b/>
          <w:sz w:val="20"/>
        </w:rPr>
        <w:t xml:space="preserve">Description: </w:t>
      </w:r>
      <w:r>
        <w:rPr>
          <w:sz w:val="20"/>
        </w:rPr>
        <w:t>Wir möchten zum nächstmöglichsten Zeitpunkt noch 2 weitere Lageristen (m/w/d) in Teilzeit oder Vollzeit einstellen.  Ein- und Auslagerung von Messesystemen (leichte Aluminiumrahmen) und Werbemitteln (Flyer, Kugelschreiber, Ladekabel etc.) unserer Kunden</w:t>
        <w:br/>
        <w:br/>
        <w:br/>
        <w:br/>
        <w:t>Du verfügst über einen Führerschein Klasse B</w:t>
        <w:br/>
        <w:br/>
        <w:br/>
        <w:br/>
        <w:t>Im Idealfall besitzt Du bereits einen Staplerschein (Diesen kannst du auch gerne bei uns erwerb...</w:t>
      </w:r>
    </w:p>
    <w:p>
      <w:pPr>
        <w:spacing w:after="100"/>
      </w:pPr>
      <w:r>
        <w:rPr>
          <w:b/>
          <w:sz w:val="20"/>
        </w:rPr>
        <w:t xml:space="preserve">🔗 Apply: </w:t>
      </w:r>
      <w:r>
        <w:rPr>
          <w:color w:val="1F497D"/>
          <w:sz w:val="20"/>
        </w:rPr>
        <w:t>https://de.jooble.org/rjdp/3334131049111693048/Lager+-und-Transportarbeiter-(m%2Fw%2Fd)-Fr%C3%BChschicht-Teilzeit-Alsdorf%2C-St%C3%A4dteregion-Aachen?utm_campaign=google_jobs_apply&amp;utm_source=google_jobs_apply&amp;utm_medium=organic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m/w/d</w:t>
      </w:r>
    </w:p>
    <w:p>
      <w:pPr>
        <w:spacing w:after="60"/>
      </w:pPr>
      <w:r>
        <w:rPr>
          <w:i/>
          <w:color w:val="555555"/>
          <w:sz w:val="18"/>
        </w:rPr>
        <w:t xml:space="preserve">🏢 Deutsche Post and DHL  |  📍 Aachen  |  ⏰ Full-time  |  📌 Google Jobs  |  </w:t>
      </w:r>
    </w:p>
    <w:p>
      <w:pPr>
        <w:spacing w:after="60"/>
      </w:pPr>
      <w:r>
        <w:rPr>
          <w:b/>
          <w:sz w:val="20"/>
        </w:rPr>
        <w:t xml:space="preserve">Description: </w:t>
      </w:r>
      <w:r>
        <w:rPr>
          <w:sz w:val="20"/>
        </w:rPr>
        <w:t>Ausladen von Roll-Containern oder lose verladenen Paketen Auflegen von Paketen auf unsere Paketsortieranlagen Pakete im Durchschnitt unter 10 kg Einladen von Paketen in Rollcontainer oder Fahrzeuge Platzsparendes Stapeln der Pakete zur optimalen Auslastung der Transportkapazität Beachtung von Vorschriften zur Ladungssicherung Du kannst anpacken und hast Spaß an körperlicher Arbeit Du arbeitest zuv...</w:t>
      </w:r>
    </w:p>
    <w:p>
      <w:pPr>
        <w:spacing w:after="100"/>
      </w:pPr>
      <w:r>
        <w:rPr>
          <w:b/>
          <w:sz w:val="20"/>
        </w:rPr>
        <w:t xml:space="preserve">🔗 Apply: </w:t>
      </w:r>
      <w:r>
        <w:rPr>
          <w:color w:val="1F497D"/>
          <w:sz w:val="20"/>
        </w:rPr>
        <w:t>https://www.jobilize.com/job/de-aachen-lagermitarbeiter-lagerhelfer-m-w-d-deutsche-post-dhl-hiring?utm_campaign=google_jobs_apply&amp;utm_source=google_jobs_apply&amp;utm_medium=organic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