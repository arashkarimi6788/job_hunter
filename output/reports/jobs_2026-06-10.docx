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10, 2026 — 14:27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2026-06-10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