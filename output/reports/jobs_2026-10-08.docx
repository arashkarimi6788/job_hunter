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08, 2026 — 17:49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Stepstone  |  </w:t>
      </w:r>
    </w:p>
    <w:p>
      <w:pPr>
        <w:spacing w:after="60"/>
      </w:pPr>
      <w:r>
        <w:rPr>
          <w:b/>
          <w:sz w:val="20"/>
        </w:rPr>
        <w:t xml:space="preserve">Description: </w:t>
      </w:r>
      <w:r>
        <w:rPr>
          <w:sz w:val="20"/>
        </w:rPr>
        <w:t>Einleitung</w:t>
        <w:b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br/>
        <w:t>Wir bieten dir nicht...</w:t>
      </w:r>
    </w:p>
    <w:p>
      <w:pPr>
        <w:spacing w:after="100"/>
      </w:pPr>
      <w:r>
        <w:rPr>
          <w:b/>
          <w:sz w:val="20"/>
        </w:rPr>
        <w:t xml:space="preserve">🔗 Apply: </w:t>
      </w:r>
      <w:r>
        <w:rPr>
          <w:color w:val="1F497D"/>
          <w:sz w:val="20"/>
        </w:rPr>
        <w:t>https://www.stepstone.de/stellenangebote--Lagerhelfer-m-w-d-in-Teilzeit-20h-Aachen-Alex-Sweets-GmbH--14555667-inline.html?utm_campaign=google_jobs_apply&amp;utm_source=google_jobs_apply&amp;utm_medium=organic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Lagermitarbeiter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https://de.indeed.com/viewjob?jk=d0455509bdc54ba0&amp;utm_campaign=google_jobs_apply&amp;utm_source=google_jobs_apply&amp;utm_medium=organic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https://jobs.edinburghcityfc.com/jobs/lagerarbeiter-lagerhelfer-m-w-d-aachen-nordrhein-westfalen/3004790386-2/?utm_campaign=google_jobs_apply&amp;utm_source=google_jobs_apply&amp;utm_medium=organic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Lagerist​/Lagerhelfer; m​/w​/d</w:t>
      </w:r>
    </w:p>
    <w:p>
      <w:pPr>
        <w:spacing w:after="60"/>
      </w:pPr>
      <w:r>
        <w:rPr>
          <w:i/>
          <w:color w:val="555555"/>
          <w:sz w:val="18"/>
        </w:rPr>
        <w:t xml:space="preserve">🏢 flaschenpost SE  |  📍 Aachen  |  ⏰ Part-time  |  📌 Google Jobs  |  </w:t>
      </w:r>
    </w:p>
    <w:p>
      <w:pPr>
        <w:spacing w:after="60"/>
      </w:pPr>
      <w:r>
        <w:rPr>
          <w:b/>
          <w:sz w:val="20"/>
        </w:rPr>
        <w:t xml:space="preserve">Description: </w:t>
      </w:r>
      <w:r>
        <w:rPr>
          <w:sz w:val="20"/>
        </w:rPr>
        <w:t>Stellenbezeichnung: Lagerist / Lagerhelfer (m/w/d) Spannend, aufstrebend und verdammt schnell - wir sind die flaschenpost! Wir liefern innerhalb von 120 Minuten Getränke und Lebensmittel zu unseren Kund:innen - und das bis an die Wohnungstür! Gemeinsam mit über 20.000 Kolleg:innen schaffen wir es, eine komplette Branche neu zu erfinden und liefern mittlerweile über 150.000 Bestellungen pro Woche i...</w:t>
      </w:r>
    </w:p>
    <w:p>
      <w:pPr>
        <w:spacing w:after="100"/>
      </w:pPr>
      <w:r>
        <w:rPr>
          <w:b/>
          <w:sz w:val="20"/>
        </w:rPr>
        <w:t xml:space="preserve">🔗 Apply: </w:t>
      </w:r>
      <w:r>
        <w:rPr>
          <w:color w:val="1F497D"/>
          <w:sz w:val="20"/>
        </w:rPr>
        <w:t>https://www.learn4good.com/jobs/aachen/deutschland/lager_and_lagerarbeiter/5533550388/g/?utm_campaign=google_jobs_apply&amp;utm_source=google_jobs_apply&amp;utm_medium=organic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Fachlagerist/Lagermitarbeiter (m/w/d) Aachen Herzogenrath</w:t>
      </w:r>
    </w:p>
    <w:p>
      <w:pPr>
        <w:spacing w:after="60"/>
      </w:pPr>
      <w:r>
        <w:rPr>
          <w:i/>
          <w:color w:val="555555"/>
          <w:sz w:val="18"/>
        </w:rPr>
        <w:t xml:space="preserve">🏢 WEICH Couture Alpaca  |  📍 Herzogenrath  |  ⏰ Part-time  |  📌 Google Jobs  |  </w:t>
      </w:r>
    </w:p>
    <w:p>
      <w:pPr>
        <w:spacing w:after="60"/>
      </w:pPr>
      <w:r>
        <w:rPr>
          <w:b/>
          <w:sz w:val="20"/>
        </w:rPr>
        <w:t xml:space="preserve">Description: </w:t>
      </w:r>
      <w:r>
        <w:rPr>
          <w:sz w:val="20"/>
        </w:rPr>
        <w:t xml:space="preserve">Job DescriptionUnserUnternehmen:WEICH Couture Alpaca ist eine Luxusmarke im Home &amp; Interior- Bereich. Dabei spezialisieren wir uns auf Wohntextilien, Kleinmöbel und Accessoires aus der feinen Alpakafaser. Unser Sortiment umfasst neben Kissen, Decken und Teppichen auch Designerstühle oder Wärmflaschen. </w:t>
        <w:br/>
        <w:br/>
        <w:t>Dabei steht stets die Verbindung von peruanischer Handwerkskunst und deutschem Qualitätsanspruc...</w:t>
      </w:r>
    </w:p>
    <w:p>
      <w:pPr>
        <w:spacing w:after="100"/>
      </w:pPr>
      <w:r>
        <w:rPr>
          <w:b/>
          <w:sz w:val="20"/>
        </w:rPr>
        <w:t xml:space="preserve">🔗 Apply: </w:t>
      </w:r>
      <w:r>
        <w:rPr>
          <w:color w:val="1F497D"/>
          <w:sz w:val="20"/>
        </w:rPr>
        <w:t>https://talents.studysmarter.de/companies/weich-couture-alpaca/fachlagerist-lagermitarbeiter-m-w-d-aachen-herzogenrath-15752165/?utm_campaign=google_jobs_apply&amp;utm_source=google_jobs_apply&amp;utm_medium=organic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w:t>
      </w:r>
    </w:p>
    <w:p>
      <w:pPr>
        <w:spacing w:after="60"/>
      </w:pPr>
      <w:r>
        <w:rPr>
          <w:i/>
          <w:color w:val="555555"/>
          <w:sz w:val="18"/>
        </w:rPr>
        <w:t xml:space="preserve">🏢 Amazon Workforce Staffing  |  📍 Herzogenrath  |  ⏰ Part-time  |  📌 Google Jobs  |  </w:t>
      </w:r>
    </w:p>
    <w:p>
      <w:pPr>
        <w:spacing w:after="60"/>
      </w:pPr>
      <w:r>
        <w:rPr>
          <w:b/>
          <w:sz w:val="20"/>
        </w:rPr>
        <w:t xml:space="preserve">Description: </w:t>
      </w:r>
      <w:r>
        <w:rPr>
          <w:sz w:val="20"/>
        </w:rPr>
        <w:t>Du bewirbst dich auf eine Stelle an diesem spezifischen Standort. Falls das nicht deine Absicht war, findest du hier eine                             Übersicht aller offenen Stellen hier</w:t>
        <w:br/>
        <w:br/>
        <w:t xml:space="preserve">                                                                                                                                                                                  Vergütung                 Verdiene...</w:t>
      </w:r>
    </w:p>
    <w:p>
      <w:pPr>
        <w:spacing w:after="100"/>
      </w:pPr>
      <w:r>
        <w:rPr>
          <w:b/>
          <w:sz w:val="20"/>
        </w:rPr>
        <w:t xml:space="preserve">🔗 Apply: </w:t>
      </w:r>
      <w:r>
        <w:rPr>
          <w:color w:val="1F497D"/>
          <w:sz w:val="20"/>
        </w:rPr>
        <w:t>https://talents.studysmarter.de/companies/amazon-workforce-staffing/amazon-lagerhelfer-m-w-d-15603965/?utm_campaign=google_jobs_apply&amp;utm_source=google_jobs_apply&amp;utm_medium=organic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(Merzenich) (15.85 EUR pro Stunde)</w:t>
      </w:r>
    </w:p>
    <w:p>
      <w:pPr>
        <w:spacing w:after="60"/>
      </w:pPr>
      <w:r>
        <w:rPr>
          <w:i/>
          <w:color w:val="555555"/>
          <w:sz w:val="18"/>
        </w:rPr>
        <w:t xml:space="preserve">🏢 Amazon Workforce Staffing  |  📍 Merzenich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https://talents.studysmarter.de/companies/amazon-workforce-staffing/lagerhelfer-m-w-d-merzenich-15-85-eur-pro-stunde-16433665/?utm_campaign=google_jobs_apply&amp;utm_source=google_jobs_apply&amp;utm_medium=organic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2026-10-08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