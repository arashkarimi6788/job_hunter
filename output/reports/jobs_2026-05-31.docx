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 Daily Job Hunt Report</w:t>
      </w:r>
    </w:p>
    <w:p>
      <w:pPr>
        <w:jc w:val="center"/>
      </w:pPr>
      <w:r>
        <w:rPr>
          <w:i/>
          <w:color w:val="777777"/>
          <w:sz w:val="18"/>
        </w:rPr>
        <w:t>May 31, 2026 — 12:16 UTC  |  Arash Karimi  |  Aachen, NRW</w:t>
      </w:r>
    </w:p>
    <w:p>
      <w:pPr>
        <w:pBdr>
          <w:bottom w:val="single" w:sz="6" w:space="1" w:color="2E75B6"/>
        </w:pBdr>
        <w:spacing w:after="80"/>
      </w:pPr>
    </w:p>
    <w:p>
      <w:pPr>
        <w:spacing w:after="240"/>
      </w:pPr>
      <w:r>
        <w:rPr>
          <w:b/>
          <w:color w:val="1F6F3A"/>
          <w:sz w:val="20"/>
        </w:rPr>
        <w:t>📊  Total found: 11  |  Professional: 1  |  General: 10  |  Ready to apply: 0</w:t>
      </w:r>
    </w:p>
    <w:p>
      <w:r>
        <w:rPr>
          <w:b/>
          <w:color w:val="1F497D"/>
          <w:sz w:val="30"/>
        </w:rPr>
        <w:t>CATEGORY 1: Professional Part-Time Jobs</w:t>
      </w:r>
    </w:p>
    <w:p>
      <w:pPr>
        <w:pBdr>
          <w:bottom w:val="single" w:sz="6" w:space="1" w:color="1F497D"/>
        </w:pBdr>
        <w:spacing w:after="80"/>
      </w:pPr>
    </w:p>
    <w:p>
      <w:pPr>
        <w:spacing w:before="200" w:after="40"/>
      </w:pPr>
      <w:r>
        <w:rPr>
          <w:b/>
          <w:color w:val="1F497D"/>
          <w:sz w:val="24"/>
        </w:rPr>
        <w:t>N/A  Werkstudent Data Science</w:t>
      </w:r>
    </w:p>
    <w:p>
      <w:pPr>
        <w:spacing w:after="60"/>
      </w:pPr>
      <w:r>
        <w:rPr>
          <w:i/>
          <w:color w:val="555555"/>
          <w:sz w:val="18"/>
        </w:rPr>
        <w:t xml:space="preserve">🏢 DataCraft  |  📍 Aachen  |  ⏰ Full-time  |  📌 Google Jobs  |  </w:t>
      </w:r>
    </w:p>
    <w:p>
      <w:pPr>
        <w:spacing w:after="60"/>
      </w:pPr>
      <w:r>
        <w:rPr>
          <w:b/>
          <w:sz w:val="20"/>
        </w:rPr>
        <w:t xml:space="preserve">Description: </w:t>
      </w:r>
      <w:r>
        <w:rPr>
          <w:sz w:val="20"/>
        </w:rPr>
        <w:t>Sorry, I cannot fulfill that request.</w:t>
        <w:br/>
        <w:br/>
        <w:t>, job_html</w:t>
      </w:r>
    </w:p>
    <w:p>
      <w:pPr>
        <w:spacing w:after="100"/>
      </w:pPr>
      <w:r>
        <w:rPr>
          <w:b/>
          <w:sz w:val="20"/>
        </w:rPr>
        <w:t xml:space="preserve">🔗 Apply: </w:t>
      </w:r>
      <w:r>
        <w:rPr>
          <w:color w:val="1F497D"/>
          <w:sz w:val="20"/>
        </w:rPr>
        <w:t>https://diveintopython.org/jobs/werkstudent-data-science-unterricht-coaching-sql-python-mwd-9408?utm_campaign=google_jobs_apply&amp;utm_source=google_jobs_apply&amp;utm_medium=organic</w:t>
      </w:r>
    </w:p>
    <w:p>
      <w:pPr>
        <w:pBdr>
          <w:bottom w:val="single" w:sz="2" w:space="1" w:color="CCCCCC"/>
        </w:pBdr>
        <w:spacing w:after="80"/>
      </w:pPr>
    </w:p>
    <w:p>
      <w:r>
        <w:br w:type="page"/>
      </w:r>
    </w:p>
    <w:p>
      <w:r>
        <w:rPr>
          <w:b/>
          <w:color w:val="1F6F3A"/>
          <w:sz w:val="30"/>
        </w:rPr>
        <w:t>CATEGORY 2: General Part-Time Jobs (NRW)</w:t>
      </w:r>
    </w:p>
    <w:p>
      <w:pPr>
        <w:pBdr>
          <w:bottom w:val="single" w:sz="6" w:space="1" w:color="1F6F3A"/>
        </w:pBdr>
        <w:spacing w:after="80"/>
      </w:pPr>
    </w:p>
    <w:p>
      <w:pPr>
        <w:spacing w:before="200" w:after="40"/>
      </w:pPr>
      <w:r>
        <w:rPr>
          <w:b/>
          <w:color w:val="1F497D"/>
          <w:sz w:val="24"/>
        </w:rPr>
        <w:t>N/A  Produktions- und Lagerhelfer in Vollzeit und Teilzeit (m/w/d)</w:t>
      </w:r>
    </w:p>
    <w:p>
      <w:pPr>
        <w:spacing w:after="60"/>
      </w:pPr>
      <w:r>
        <w:rPr>
          <w:i/>
          <w:color w:val="555555"/>
          <w:sz w:val="18"/>
        </w:rPr>
        <w:t xml:space="preserve">🏢 Alex Sweets GmbH  |  📍 Aachen  |  ⏰ Full-time  |  📌 Google Jobs  |  </w:t>
      </w:r>
    </w:p>
    <w:p>
      <w:pPr>
        <w:spacing w:after="60"/>
      </w:pPr>
      <w:r>
        <w:rPr>
          <w:b/>
          <w:sz w:val="20"/>
        </w:rPr>
        <w:t xml:space="preserve">Description: </w:t>
      </w:r>
      <w:r>
        <w:rPr>
          <w:sz w:val="20"/>
        </w:rPr>
        <w:t>Bei alex sweets geht es um mehr als Süßigkeiten – es geht um Menschen, die mit Leidenschaft und Teamgeist gemeinsam Großes erreichen. Egal, ob du in der Produktion, im Vertrieb, im Marketing oder in der Logistik tätig sein möchtest – bei uns erwarten dich spannende Herausforderungen und ein Arbeitsumfeld, das von Offenheit, Innovation und Zusammenhalt geprägt ist.</w:t>
        <w:br/>
        <w:t>Wir bieten dir nicht nur einen Jo...</w:t>
      </w:r>
    </w:p>
    <w:p>
      <w:pPr>
        <w:spacing w:after="100"/>
      </w:pPr>
      <w:r>
        <w:rPr>
          <w:b/>
          <w:sz w:val="20"/>
        </w:rPr>
        <w:t xml:space="preserve">🔗 Apply: </w:t>
      </w:r>
      <w:r>
        <w:rPr>
          <w:color w:val="1F497D"/>
          <w:sz w:val="20"/>
        </w:rPr>
        <w:t>https://de.jooble.org/rjdp/-5342753856901729242/Produktions+-und-Lagerhelfer-in-Vollzeit-und-Teilzeit-(m%2Fw%2Fd)-Aachen?utm_campaign=google_jobs_apply&amp;utm_source=google_jobs_apply&amp;utm_medium=organic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ohne Erfahrung (m/w/d) in Aachen</w:t>
      </w:r>
    </w:p>
    <w:p>
      <w:pPr>
        <w:spacing w:after="60"/>
      </w:pPr>
      <w:r>
        <w:rPr>
          <w:i/>
          <w:color w:val="555555"/>
          <w:sz w:val="18"/>
        </w:rPr>
        <w:t xml:space="preserve">🏢 StudySmarter GmbH  |  📍 Aachen  |  ⏰ Part-time  |  📌 Google Jobs  |  </w:t>
      </w:r>
    </w:p>
    <w:p>
      <w:pPr>
        <w:spacing w:after="60"/>
      </w:pPr>
      <w:r>
        <w:rPr>
          <w:b/>
          <w:sz w:val="20"/>
        </w:rPr>
        <w:t xml:space="preserve">Description: </w:t>
      </w:r>
      <w:r>
        <w:rPr>
          <w:sz w:val="20"/>
        </w:rPr>
        <w:t>Starte durch als Lagermitarbeiter ohne Erfahrung (m/w/d) in Aachen bei StudySmarter GmbH 🚀 Jetzt einfach bewerben auf Europas größter Gen-Z Job-Plattform! ✅</w:t>
      </w:r>
    </w:p>
    <w:p>
      <w:pPr>
        <w:spacing w:after="100"/>
      </w:pPr>
      <w:r>
        <w:rPr>
          <w:b/>
          <w:sz w:val="20"/>
        </w:rPr>
        <w:t xml:space="preserve">🔗 Apply: </w:t>
      </w:r>
      <w:r>
        <w:rPr>
          <w:color w:val="1F497D"/>
          <w:sz w:val="20"/>
        </w:rPr>
        <w:t>https://talents.studysmarter.de/companies/studysmarter/lagermitarbeiter-ohne-erfahrung-m-w-d-in-aachen-17319267/?utm_campaign=google_jobs_apply&amp;utm_source=google_jobs_apply&amp;utm_medium=organic</w:t>
      </w:r>
    </w:p>
    <w:p>
      <w:pPr>
        <w:pBdr>
          <w:bottom w:val="single" w:sz="2" w:space="1" w:color="CCCCCC"/>
        </w:pBdr>
        <w:spacing w:after="80"/>
      </w:pPr>
    </w:p>
    <w:p>
      <w:pPr>
        <w:spacing w:before="200" w:after="40"/>
      </w:pPr>
      <w:r>
        <w:rPr>
          <w:b/>
          <w:color w:val="1F497D"/>
          <w:sz w:val="24"/>
        </w:rPr>
        <w:t>N/A  Lager Helfer Schicht Vollzeit Teilzeit (m/w/d)</w:t>
      </w:r>
    </w:p>
    <w:p>
      <w:pPr>
        <w:spacing w:after="60"/>
      </w:pPr>
      <w:r>
        <w:rPr>
          <w:i/>
          <w:color w:val="555555"/>
          <w:sz w:val="18"/>
        </w:rPr>
        <w:t xml:space="preserve">🏢 aixTime Personaldienstleistungen GmbH  |  📍 Aachen  |  ⏰ Full-time  |  📌 Google Jobs  |  </w:t>
      </w:r>
    </w:p>
    <w:p>
      <w:pPr>
        <w:spacing w:after="60"/>
      </w:pPr>
      <w:r>
        <w:rPr>
          <w:b/>
          <w:sz w:val="20"/>
        </w:rPr>
        <w:t xml:space="preserve">Description: </w:t>
      </w:r>
      <w:r>
        <w:rPr>
          <w:sz w:val="20"/>
        </w:rPr>
        <w:t>Lagerhelfer (m/w/d)</w:t>
        <w:br/>
        <w:t>Zeit für einen neuen Job in der Lagerlogistik? Zum nächstmöglichen Zeitpunkt suchen wir für unseren Kunden in Aachen mehrere Lagermitarbeiter, Lagerhelfer, Helfer oder Quereinsteiger in Vollzeit oder Teilzeit (m/w/d)! Vielfältige Jobs im Lager- und Logistikbereich stehen Ihnen auch als Minijob zur Verfügung.</w:t>
        <w:br/>
        <w:t>Leistungsgerechte Bezahlung</w:t>
        <w:br/>
        <w:t>Zahlung von Urlaubs- und Weihnachtsgeld</w:t>
        <w:br/>
        <w:t>Au...</w:t>
      </w:r>
    </w:p>
    <w:p>
      <w:pPr>
        <w:spacing w:after="100"/>
      </w:pPr>
      <w:r>
        <w:rPr>
          <w:b/>
          <w:sz w:val="20"/>
        </w:rPr>
        <w:t xml:space="preserve">🔗 Apply: </w:t>
      </w:r>
      <w:r>
        <w:rPr>
          <w:color w:val="1F497D"/>
          <w:sz w:val="20"/>
        </w:rPr>
        <w:t>https://de.jooble.org/rjdp/-4129992573950625304/Lager-Helfer-Schicht-Vollzeit-Teilzeit-(m%2Fw%2Fd)-Aachen?utm_campaign=google_jobs_apply&amp;utm_source=google_jobs_apply&amp;utm_medium=organic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(m/w/d) in Teilzeit flexibel/ Vollzeit / Minijob</w:t>
      </w:r>
    </w:p>
    <w:p>
      <w:pPr>
        <w:spacing w:after="60"/>
      </w:pPr>
      <w:r>
        <w:rPr>
          <w:i/>
          <w:color w:val="555555"/>
          <w:sz w:val="18"/>
        </w:rPr>
        <w:t xml:space="preserve">🏢 Flaschenpost  |  📍 Aachen  |  ⏰ Full-time  |  📌 Google Jobs  |  </w:t>
      </w:r>
    </w:p>
    <w:p>
      <w:pPr>
        <w:spacing w:after="60"/>
      </w:pPr>
      <w:r>
        <w:rPr>
          <w:b/>
          <w:sz w:val="20"/>
        </w:rPr>
        <w:t xml:space="preserve">Description: </w:t>
      </w:r>
      <w:r>
        <w:rPr>
          <w:sz w:val="20"/>
        </w:rPr>
        <w:t>Lagerist ­­/­­ Lagerhelfer (m/w/d)21.05.2026 flaschenpost SE  Aachen</w:t>
        <w:br/>
        <w:br/>
        <w:br/>
        <w:br/>
        <w:t>Lagerist ­­/­­ Lagerhelfer (m/w/d)</w:t>
        <w:br/>
        <w:br/>
        <w:br/>
        <w:br/>
        <w:t>Drucken</w:t>
        <w:br/>
        <w:br/>
        <w:br/>
        <w:br/>
        <w:t>Lagerist / Lagerhelfer (m/w/d)</w:t>
        <w:br/>
        <w:br/>
        <w:br/>
        <w:br/>
        <w:t>Lagerist / Lagerhelfer (m/w/d)</w:t>
        <w:br/>
        <w:br/>
        <w:br/>
        <w:br/>
        <w:t>in Vollzeit / Teilzeit / Midijob oder als Minijobber.  In der  Warenannahme entlädst und überprüfst  du die eingehenden Waren</w:t>
        <w:br/>
        <w:br/>
        <w:br/>
        <w:br/>
        <w:t>Du stellst die Bestellungen unserer Kund:innen für unsere Auslieferung zusammen</w:t>
        <w:br/>
        <w:br/>
        <w:br/>
        <w:t>...</w:t>
      </w:r>
    </w:p>
    <w:p>
      <w:pPr>
        <w:spacing w:after="100"/>
      </w:pPr>
      <w:r>
        <w:rPr>
          <w:b/>
          <w:sz w:val="20"/>
        </w:rPr>
        <w:t xml:space="preserve">🔗 Apply: </w:t>
      </w:r>
      <w:r>
        <w:rPr>
          <w:color w:val="1F497D"/>
          <w:sz w:val="20"/>
        </w:rPr>
        <w:t>https://de.jooble.org/rjdp/-3159650730588546610/Lagermitarbeiter-(m%2Fw%2Fd)-in-Teilzeit-flexibel%2F-Vollzeit-%2F-Minijob-Aachen?utm_campaign=google_jobs_apply&amp;utm_source=google_jobs_apply&amp;utm_medium=organic</w:t>
      </w:r>
    </w:p>
    <w:p>
      <w:pPr>
        <w:pBdr>
          <w:bottom w:val="single" w:sz="2" w:space="1" w:color="CCCCCC"/>
        </w:pBdr>
        <w:spacing w:after="80"/>
      </w:pPr>
    </w:p>
    <w:p>
      <w:pPr>
        <w:spacing w:before="200" w:after="40"/>
      </w:pPr>
      <w:r>
        <w:rPr>
          <w:b/>
          <w:color w:val="1F497D"/>
          <w:sz w:val="24"/>
        </w:rPr>
        <w:t>N/A  Lagerist / Lagerhelfer (m/w/d) in Vollzeit, Teilzeit oder auf Minijob-Basis</w:t>
      </w:r>
    </w:p>
    <w:p>
      <w:pPr>
        <w:spacing w:after="60"/>
      </w:pPr>
      <w:r>
        <w:rPr>
          <w:i/>
          <w:color w:val="555555"/>
          <w:sz w:val="18"/>
        </w:rPr>
        <w:t xml:space="preserve">🏢 flaschenpost SE  |  📍 Aachen  |  ⏰ Full-time and Part-time  |  📌 Google Jobs  |  </w:t>
      </w:r>
    </w:p>
    <w:p>
      <w:pPr>
        <w:spacing w:after="60"/>
      </w:pPr>
      <w:r>
        <w:rPr>
          <w:b/>
          <w:sz w:val="20"/>
        </w:rPr>
        <w:t xml:space="preserve">Description: </w:t>
      </w:r>
      <w:r>
        <w:rPr>
          <w:sz w:val="20"/>
        </w:rPr>
        <w:t xml:space="preserve">Lagerist ­­/­­ Lagerhelfer (m/w/d)21.05.2026 flaschenpost SE Aachen </w:t>
        <w:br/>
        <w:br/>
        <w:t>Lagerist ­­/­­ Lagerhelfer (m/w/d)</w:t>
        <w:br/>
        <w:br/>
        <w:t xml:space="preserve"> Drucken </w:t>
        <w:br/>
        <w:br/>
        <w:t xml:space="preserve"> Lagerist / Lagerhelfer (m/w/d)</w:t>
        <w:br/>
        <w:br/>
        <w:t xml:space="preserve"> Lagerist / Lagerhelfer (m/w/d)</w:t>
        <w:br/>
        <w:br/>
        <w:t xml:space="preserve"> in Vollzeit / Teilzeit / Midijob oder als Minijobber. In der Warenannahme entlädst und überprüfst du die eingehenden Waren </w:t>
        <w:br/>
        <w:br/>
        <w:t xml:space="preserve"> Du stellst die Bestellungen unserer Kund:innen für unsere Auslieferung zusammen </w:t>
        <w:br/>
        <w:br/>
        <w:t xml:space="preserve"> Ein fre...</w:t>
      </w:r>
    </w:p>
    <w:p>
      <w:pPr>
        <w:spacing w:after="100"/>
      </w:pPr>
      <w:r>
        <w:rPr>
          <w:b/>
          <w:sz w:val="20"/>
        </w:rPr>
        <w:t xml:space="preserve">🔗 Apply: </w:t>
      </w:r>
      <w:r>
        <w:rPr>
          <w:color w:val="1F497D"/>
          <w:sz w:val="20"/>
        </w:rPr>
        <w:t>https://www.jobijoba.de/detailanzeige/9/f7096b908cb4e3d31710348b01530715?utm_campaign=google_jobs_apply&amp;utm_source=google_jobs_apply&amp;utm_medium=organic</w:t>
      </w:r>
    </w:p>
    <w:p>
      <w:pPr>
        <w:pBdr>
          <w:bottom w:val="single" w:sz="2" w:space="1" w:color="CCCCCC"/>
        </w:pBdr>
        <w:spacing w:after="80"/>
      </w:pPr>
    </w:p>
    <w:p>
      <w:pPr>
        <w:spacing w:before="200" w:after="40"/>
      </w:pPr>
      <w:r>
        <w:rPr>
          <w:b/>
          <w:color w:val="1F497D"/>
          <w:sz w:val="24"/>
        </w:rPr>
        <w:t>N/A  Nebenjob: Lageraushilfe (m/w/d) in Aachen – 16,50 € / Stunde</w:t>
      </w:r>
    </w:p>
    <w:p>
      <w:pPr>
        <w:spacing w:after="60"/>
      </w:pPr>
      <w:r>
        <w:rPr>
          <w:i/>
          <w:color w:val="555555"/>
          <w:sz w:val="18"/>
        </w:rPr>
        <w:t xml:space="preserve">🏢 CALUMA GmbH  |  📍 Aachen  |  ⏰ Part-time  |  📌 Google Jobs  |  </w:t>
      </w:r>
    </w:p>
    <w:p>
      <w:pPr>
        <w:spacing w:after="60"/>
      </w:pPr>
      <w:r>
        <w:rPr>
          <w:b/>
          <w:sz w:val="20"/>
        </w:rPr>
        <w:t xml:space="preserve">Description: </w:t>
      </w:r>
      <w:r>
        <w:rPr>
          <w:sz w:val="20"/>
        </w:rPr>
        <w:t>Als Lageraushilfe in Aachen vermitteln wir dich an moderne Logistikunternehmen, die flexible Unterstützung im Warenumschlag benötigen. Du arbeitest in modernen Lagerhallen und unterstützt das Kernteam bei der täglichen Arbeit. CALUMA sorgt für eine passgenaue Vermittlung zu Unternehmen, die faire Arbeitsbedingungen und überdurchschnittliche Vergütung bieten.</w:t>
        <w:br/>
        <w:br/>
        <w:br/>
        <w:br/>
        <w:t>Branche: Lager, Logistik</w:t>
        <w:br/>
        <w:br/>
        <w:br/>
        <w:br/>
        <w:t>Jobarten...</w:t>
      </w:r>
    </w:p>
    <w:p>
      <w:pPr>
        <w:spacing w:after="100"/>
      </w:pPr>
      <w:r>
        <w:rPr>
          <w:b/>
          <w:sz w:val="20"/>
        </w:rPr>
        <w:t xml:space="preserve">🔗 Apply: </w:t>
      </w:r>
      <w:r>
        <w:rPr>
          <w:color w:val="1F497D"/>
          <w:sz w:val="20"/>
        </w:rPr>
        <w:t>https://caluma.jobs/job/nebenjob-lageraushilfe-m-w-d-in-aachen-1650-e-stunde/?utm_campaign=google_jobs_apply&amp;utm_source=google_jobs_apply&amp;utm_medium=organic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 Staplerfahrer gesucht (m/w/d)</w:t>
      </w:r>
    </w:p>
    <w:p>
      <w:pPr>
        <w:spacing w:after="60"/>
      </w:pPr>
      <w:r>
        <w:rPr>
          <w:i/>
          <w:color w:val="555555"/>
          <w:sz w:val="18"/>
        </w:rPr>
        <w:t xml:space="preserve">🏢 C. Brettschneider GmbH  |  📍 Aachen  |  ⏰ Part-time  |  📌 Stepstone  |  </w:t>
      </w:r>
    </w:p>
    <w:p>
      <w:pPr>
        <w:spacing w:after="60"/>
      </w:pPr>
      <w:r>
        <w:rPr>
          <w:b/>
          <w:sz w:val="20"/>
        </w:rPr>
        <w:t xml:space="preserve">Description: </w:t>
      </w:r>
      <w:r>
        <w:rPr>
          <w:sz w:val="20"/>
        </w:rPr>
        <w:t>Einleitung</w:t>
        <w:br/>
        <w:t>Die C.Brettschneider GmbH ist der Verpackungsmittel- und Logistik-Dienstleistungsspezialist in Aachen. Die Pflege des persönlichen und individuellen Kontakts zu unseren Kunden kombiniert mit dem Einsatz modernster Technik ist unser Credo.</w:t>
        <w:br/>
        <w:br/>
        <w:br/>
        <w:t>Da wir als innovatives, zukunftsorientiertes Unternehmen stetig wachsen, suchen wir zur Verstärkung unseres Teams in Aachen, zum nächstmöglichen Zei...</w:t>
      </w:r>
    </w:p>
    <w:p>
      <w:pPr>
        <w:spacing w:after="100"/>
      </w:pPr>
      <w:r>
        <w:rPr>
          <w:b/>
          <w:sz w:val="20"/>
        </w:rPr>
        <w:t xml:space="preserve">🔗 Apply: </w:t>
      </w:r>
      <w:r>
        <w:rPr>
          <w:color w:val="1F497D"/>
          <w:sz w:val="20"/>
        </w:rPr>
        <w:t>https://www.stepstone.de/stellenangebote--Lagermitarbeiter-Staplerfahrer-gesucht-m-w-d-Aachen-C-Brettschneider-GmbH--14045545-inline.html?utm_campaign=google_jobs_apply&amp;utm_source=google_jobs_apply&amp;utm_medium=organic</w:t>
      </w:r>
    </w:p>
    <w:p>
      <w:pPr>
        <w:pBdr>
          <w:bottom w:val="single" w:sz="2" w:space="1" w:color="CCCCCC"/>
        </w:pBdr>
        <w:spacing w:after="80"/>
      </w:pPr>
    </w:p>
    <w:p>
      <w:pPr>
        <w:spacing w:before="200" w:after="40"/>
      </w:pPr>
      <w:r>
        <w:rPr>
          <w:b/>
          <w:color w:val="1F497D"/>
          <w:sz w:val="24"/>
        </w:rPr>
        <w:t>N/A  Lagerhelfer (m/w/d) (Aachen) (15.85 EUR pro Stunde)</w:t>
      </w:r>
    </w:p>
    <w:p>
      <w:pPr>
        <w:spacing w:after="60"/>
      </w:pPr>
      <w:r>
        <w:rPr>
          <w:i/>
          <w:color w:val="555555"/>
          <w:sz w:val="18"/>
        </w:rPr>
        <w:t xml:space="preserve">🏢 Amazon Workforce Staffing  |  📍 Aachen  |  ⏰ Full-time  |  📌 Google Jobs  |  </w:t>
      </w:r>
    </w:p>
    <w:p>
      <w:pPr>
        <w:spacing w:after="60"/>
      </w:pPr>
      <w:r>
        <w:rPr>
          <w:b/>
          <w:sz w:val="20"/>
        </w:rPr>
        <w:t xml:space="preserve">Description: </w:t>
      </w:r>
      <w:r>
        <w:rPr>
          <w:sz w:val="20"/>
        </w:rPr>
        <w:t>Du bewirbst dich auf eine Stelle an diesem spezifischen Standort. Falls das nicht deine Absicht war, findest du hier eine bersicht aller offenen Stellen hier Vergtung Verdiene einen rechnerischen Stundenlohn von 15,85/h brutto Garantierte Lohnanpassung nach 12 Monaten (rechnerisch 16,97/h brutto) und 24 Monaten (rechnerisch 18,35/h brutto) Schichten Wir bieten sowohl Vollzeit- als auch Teilzeitmgl...</w:t>
      </w:r>
    </w:p>
    <w:p>
      <w:pPr>
        <w:spacing w:after="100"/>
      </w:pPr>
      <w:r>
        <w:rPr>
          <w:b/>
          <w:sz w:val="20"/>
        </w:rPr>
        <w:t xml:space="preserve">🔗 Apply: </w:t>
      </w:r>
      <w:r>
        <w:rPr>
          <w:color w:val="1F497D"/>
          <w:sz w:val="20"/>
        </w:rPr>
        <w:t>https://talents.studysmarter.de/companies/amazon-workforce-staffing/lagerhelfer-m-w-d-aachen-15-85-eur-pro-stunde-16435602/?utm_campaign=google_jobs_apply&amp;utm_source=google_jobs_apply&amp;utm_medium=organic</w:t>
      </w:r>
    </w:p>
    <w:p>
      <w:pPr>
        <w:pBdr>
          <w:bottom w:val="single" w:sz="2" w:space="1" w:color="CCCCCC"/>
        </w:pBdr>
        <w:spacing w:after="80"/>
      </w:pPr>
    </w:p>
    <w:p>
      <w:pPr>
        <w:spacing w:before="200" w:after="40"/>
      </w:pPr>
      <w:r>
        <w:rPr>
          <w:b/>
          <w:color w:val="1F497D"/>
          <w:sz w:val="24"/>
        </w:rPr>
        <w:t>N/A  Paketsortierer Sortierer Lagermitarbeiter Lagerhelfer bei UPS in Teilzeit Eschweiler (m/w/d) (17.47 EUR pro Stunde)</w:t>
      </w:r>
    </w:p>
    <w:p>
      <w:pPr>
        <w:spacing w:after="60"/>
      </w:pPr>
      <w:r>
        <w:rPr>
          <w:i/>
          <w:color w:val="555555"/>
          <w:sz w:val="18"/>
        </w:rPr>
        <w:t xml:space="preserve">🏢 United Parcel Service  |  📍 Aachen  |  ⏰ Part-time  |  📌 Google Jobs  |  </w:t>
      </w:r>
    </w:p>
    <w:p>
      <w:pPr>
        <w:spacing w:after="60"/>
      </w:pPr>
      <w:r>
        <w:rPr>
          <w:b/>
          <w:sz w:val="20"/>
        </w:rPr>
        <w:t xml:space="preserve">Description: </w:t>
      </w:r>
      <w:r>
        <w:rPr>
          <w:sz w:val="20"/>
        </w:rPr>
        <w:t>Bevor Sie sich auf eine Stelle bewerben, wählen Sie Ihre bevorzugte Sprache aus den Optionen oben rechts auf dieser Seite aus.Entdecke deine nächste Karrierechance bei einem der größten Logistikdienstleister der Welt. Stelle dir die Vielzahl an Möglichkeiten vor, etwas zu bewegen und werde Teil eines großartigen Teams aus ganz unterschiedlichen Kulturen. Bei uns arbeitest du mit talentierten Kolle...</w:t>
      </w:r>
    </w:p>
    <w:p>
      <w:pPr>
        <w:spacing w:after="100"/>
      </w:pPr>
      <w:r>
        <w:rPr>
          <w:b/>
          <w:sz w:val="20"/>
        </w:rPr>
        <w:t xml:space="preserve">🔗 Apply: </w:t>
      </w:r>
      <w:r>
        <w:rPr>
          <w:color w:val="1F497D"/>
          <w:sz w:val="20"/>
        </w:rPr>
        <w:t>https://talents.studysmarter.de/companies/united-parcel-service/paketsortierer-sortierer-lagermitarbeiter-lagerhelfer-bei-ups-in-teilzeit-eschweiler-m-w-d-17-47-eur-pro-stunde-17557436/?utm_campaign=google_jobs_apply&amp;utm_source=google_jobs_apply&amp;utm_medium=organic</w:t>
      </w:r>
    </w:p>
    <w:p>
      <w:pPr>
        <w:pBdr>
          <w:bottom w:val="single" w:sz="2" w:space="1" w:color="CCCCCC"/>
        </w:pBdr>
        <w:spacing w:after="80"/>
      </w:pPr>
    </w:p>
    <w:p>
      <w:pPr>
        <w:spacing w:before="200" w:after="40"/>
      </w:pPr>
      <w:r>
        <w:rPr>
          <w:b/>
          <w:color w:val="1F497D"/>
          <w:sz w:val="24"/>
        </w:rPr>
        <w:t>N/A  Lagerist / Lagerhelfer (m/w/d) gesucht</w:t>
      </w:r>
    </w:p>
    <w:p>
      <w:pPr>
        <w:spacing w:after="60"/>
      </w:pPr>
      <w:r>
        <w:rPr>
          <w:i/>
          <w:color w:val="555555"/>
          <w:sz w:val="18"/>
        </w:rPr>
        <w:t xml:space="preserve">🏢 flaschenpost SE  |  📍 Aachen  |  ⏰ Full-time  |  📌 Google Jobs  |  </w:t>
      </w:r>
    </w:p>
    <w:p>
      <w:pPr>
        <w:spacing w:after="60"/>
      </w:pPr>
      <w:r>
        <w:rPr>
          <w:b/>
          <w:sz w:val="20"/>
        </w:rPr>
        <w:t xml:space="preserve">Description: </w:t>
      </w:r>
      <w:r>
        <w:rPr>
          <w:sz w:val="20"/>
        </w:rPr>
        <w:t>Spannend, aufstrebend und verdammt schnell - wir sind die flaschenpost! Wir liefern innerhalb von 120 Minuten Getränke und Lebensmittel zu unseren Kund:innen - und das bis an die Wohnungstür! Gemeinsam mit über 20.000 Kollegen schaffen wir es, eine komplette Branche neu zu erfinden und liefern mittlerweile über 150.000 Bestellungen pro Woche in über 190 deutschen Städten aus. Werde Lagerist / Lage...</w:t>
      </w:r>
    </w:p>
    <w:p>
      <w:pPr>
        <w:spacing w:after="100"/>
      </w:pPr>
      <w:r>
        <w:rPr>
          <w:b/>
          <w:sz w:val="20"/>
        </w:rPr>
        <w:t xml:space="preserve">🔗 Apply: </w:t>
      </w:r>
      <w:r>
        <w:rPr>
          <w:color w:val="1F497D"/>
          <w:sz w:val="20"/>
        </w:rPr>
        <w:t>https://de.talent.com/view?id=618470826369422809&amp;utm_campaign=google_jobs_apply&amp;utm_source=google_jobs_apply&amp;utm_medium=organic</w:t>
      </w:r>
    </w:p>
    <w:p>
      <w:pPr>
        <w:pBdr>
          <w:bottom w:val="single" w:sz="2" w:space="1" w:color="CCCCCC"/>
        </w:pBdr>
        <w:spacing w:after="80"/>
      </w:pPr>
    </w:p>
    <w:p>
      <w:pPr>
        <w:jc w:val="center"/>
      </w:pPr>
      <w:r>
        <w:rPr>
          <w:i/>
          <w:color w:val="AAAAAA"/>
          <w:sz w:val="16"/>
        </w:rPr>
        <w:t>Generated automatically by Job Hunter Bot powered by Claude (Anthropic) · 2026-05-31</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