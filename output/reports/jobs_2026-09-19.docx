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September 19, 2026 — 14:17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2026-09-19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