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04, 2026 — 15:43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2026-10-04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