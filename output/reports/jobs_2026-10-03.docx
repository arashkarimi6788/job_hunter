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October 03, 2026 — 15:07 UTC  |  Arash Karimi  |  Aachen, NRW</w:t>
      </w:r>
    </w:p>
    <w:p>
      <w:pPr>
        <w:pBdr>
          <w:bottom w:val="single" w:sz="6" w:space="1" w:color="2E75B6"/>
        </w:pBdr>
        <w:spacing w:after="80"/>
      </w:pPr>
    </w:p>
    <w:p>
      <w:pPr>
        <w:spacing w:after="240"/>
      </w:pPr>
      <w:r>
        <w:rPr>
          <w:b/>
          <w:color w:val="1F6F3A"/>
          <w:sz w:val="20"/>
        </w:rPr>
        <w:t>📊  Total found: 10  |  Professional: 0  |  General: 10  |  Ready to apply: 0</w:t>
      </w:r>
    </w:p>
    <w:p>
      <w:r>
        <w:rPr>
          <w:b/>
          <w:color w:val="1F497D"/>
          <w:sz w:val="30"/>
        </w:rPr>
        <w:t>CATEGORY 1: Professional Part-Time Jobs</w:t>
      </w:r>
    </w:p>
    <w:p>
      <w:pPr>
        <w:pBdr>
          <w:bottom w:val="single" w:sz="6" w:space="1" w:color="1F497D"/>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Produktions- und Lagerhelfer in Vollzeit und Teilzeit (m/w/d)</w:t>
      </w:r>
    </w:p>
    <w:p>
      <w:pPr>
        <w:spacing w:after="60"/>
      </w:pPr>
      <w:r>
        <w:rPr>
          <w:i/>
          <w:color w:val="555555"/>
          <w:sz w:val="18"/>
        </w:rPr>
        <w:t xml:space="preserve">🏢 Alex Sweets GmbH  |  📍 Aachen  |  ⏰ Part-time  |  📌 Google Jobs  |  </w:t>
      </w:r>
    </w:p>
    <w:p>
      <w:pPr>
        <w:spacing w:after="60"/>
      </w:pPr>
      <w:r>
        <w:rPr>
          <w:b/>
          <w:sz w:val="20"/>
        </w:rPr>
        <w:t xml:space="preserve">Description: </w:t>
      </w:r>
      <w:r>
        <w:rPr>
          <w:sz w:val="20"/>
        </w:rPr>
        <w:t>Bei alex sweets geht es um mehr als Süßigkeiten – es geht um Menschen, die mit Leidenschaft und Teamgeist gemeinsam Großes erreichen. Egal, ob du in der Produktion, im Vertrieb, im Marketing oder in der Logistik tätig sein möchtest – bei uns erwarten dich spannende Herausforderungen und ein Arbeitsumfeld, das von Offenheit, Innovation und Zusammenhalt geprägt ist.</w:t>
        <w:br/>
        <w:t>Wir bieten dir nicht nur einen Jo...</w:t>
      </w:r>
    </w:p>
    <w:p>
      <w:pPr>
        <w:spacing w:after="100"/>
      </w:pPr>
      <w:r>
        <w:rPr>
          <w:b/>
          <w:sz w:val="20"/>
        </w:rPr>
        <w:t xml:space="preserve">🔗 Apply: </w:t>
      </w:r>
      <w:r>
        <w:rPr>
          <w:color w:val="1F497D"/>
          <w:sz w:val="20"/>
        </w:rPr>
        <w:t>https://de.jooble.org/rjdp/-4758133592964404737/Produktions+-und-Lagerhelfer-in-Vollzeit-und-Teilzeit-(m%2Fw%2Fd)-Aachen?utm_campaign=google_jobs_apply&amp;utm_source=google_jobs_apply&amp;utm_medium=organic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Lagermitarbeiter (m/w/d) – Teilzeit in Eschweiler</w:t>
      </w:r>
    </w:p>
    <w:p>
      <w:pPr>
        <w:spacing w:after="60"/>
      </w:pPr>
      <w:r>
        <w:rPr>
          <w:i/>
          <w:color w:val="555555"/>
          <w:sz w:val="18"/>
        </w:rPr>
        <w:t xml:space="preserve">🏢 Harry Brot  |  📍 Aachen  |  ⏰ Part-time  |  📌 Indeed  |  </w:t>
      </w:r>
    </w:p>
    <w:p>
      <w:pPr>
        <w:spacing w:after="60"/>
      </w:pPr>
      <w:r>
        <w:rPr>
          <w:b/>
          <w:sz w:val="20"/>
        </w:rPr>
        <w:t xml:space="preserve">Description: </w:t>
      </w:r>
      <w:r>
        <w:rPr>
          <w:sz w:val="20"/>
        </w:rPr>
        <w:t>Fachkraft für Lagerlogistik / Lagerist / Lagerhelfer (m/w/d)</w:t>
        <w:br/>
        <w:t>Teilzeit bis zu 30 Stunden in der Woche!</w:t>
        <w:br/>
        <w:t xml:space="preserve"> </w:t>
        <w:br/>
        <w:t xml:space="preserve">  Eschweiler</w:t>
        <w:br/>
        <w:t xml:space="preserve">   befristet</w:t>
        <w:br/>
        <w:t xml:space="preserve">   Teilzeit</w:t>
        <w:br/>
        <w:t xml:space="preserve"> </w:t>
        <w:br/>
        <w:t xml:space="preserve">  Wir bei Harry Brot backen seit Generationen mit Leidenschaft und liefern täglich frischen Genuss in die Regale unserer Kunden. Dafür sorgen unsere rund 5000 Mitarbeitenden, die jeden Tag Einsatz zeigen, anpacken und gemeinsam an dieser Mission wachsen.</w:t>
        <w:br/>
        <w:br/>
        <w:t>...</w:t>
      </w:r>
    </w:p>
    <w:p>
      <w:pPr>
        <w:spacing w:after="100"/>
      </w:pPr>
      <w:r>
        <w:rPr>
          <w:b/>
          <w:sz w:val="20"/>
        </w:rPr>
        <w:t xml:space="preserve">🔗 Apply: </w:t>
      </w:r>
      <w:r>
        <w:rPr>
          <w:color w:val="1F497D"/>
          <w:sz w:val="20"/>
        </w:rPr>
        <w:t>https://de.indeed.com/viewjob?jk=d0455509bdc54ba0&amp;utm_campaign=google_jobs_apply&amp;utm_source=google_jobs_apply&amp;utm_medium=organic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Teilzeit nachmittags</w:t>
      </w:r>
    </w:p>
    <w:p>
      <w:pPr>
        <w:spacing w:after="60"/>
      </w:pPr>
      <w:r>
        <w:rPr>
          <w:i/>
          <w:color w:val="555555"/>
          <w:sz w:val="18"/>
        </w:rPr>
        <w:t xml:space="preserve">🏢 Dachser  |  📍 Aachen  |  ⏰ Part-time  |  📌 Google Jobs  |  </w:t>
      </w:r>
    </w:p>
    <w:p>
      <w:pPr>
        <w:spacing w:after="60"/>
      </w:pPr>
      <w:r>
        <w:rPr>
          <w:b/>
          <w:sz w:val="20"/>
        </w:rPr>
        <w:t xml:space="preserve">Description: </w:t>
      </w:r>
      <w:r>
        <w:rPr>
          <w:sz w:val="20"/>
        </w:rPr>
        <w:t xml:space="preserve">Aufgaben </w:t>
        <w:br/>
        <w:br/>
        <w:br/>
        <w:br/>
        <w:t xml:space="preserve"> Operative Tätigkeiten innerhalb eines Teams im Umschlaglager mit Schwerpunkt Verbringung  Warenverbringung  Paletten bereitstellen  Umgang mit verschiedenen Flurförderfahrzeugen  Fallweise Kommissionierung  Umgang mit Handscanner  Dokumentation der Schnittstellen  Arbeitszeit: 15.00 - ca. 20.00 Uhr </w:t>
        <w:br/>
        <w:br/>
        <w:br/>
        <w:br/>
        <w:t xml:space="preserve"> Qualifikationen </w:t>
        <w:br/>
        <w:br/>
        <w:br/>
        <w:br/>
        <w:t xml:space="preserve"> Gabelstaplerschein wünschenswert  Schichtbereitschaft für di...</w:t>
      </w:r>
    </w:p>
    <w:p>
      <w:pPr>
        <w:spacing w:after="100"/>
      </w:pPr>
      <w:r>
        <w:rPr>
          <w:b/>
          <w:sz w:val="20"/>
        </w:rPr>
        <w:t xml:space="preserve">🔗 Apply: </w:t>
      </w:r>
      <w:r>
        <w:rPr>
          <w:color w:val="1F497D"/>
          <w:sz w:val="20"/>
        </w:rPr>
        <w:t>https://www.jobijoba.de/detailanzeige/9/44bb02b50e5dd287171e3046f7294aa2?utm_campaign=google_jobs_apply&amp;utm_source=google_jobs_apply&amp;utm_medium=organic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(Aachen) (15.85 EUR pro Stunde)</w:t>
      </w:r>
    </w:p>
    <w:p>
      <w:pPr>
        <w:spacing w:after="60"/>
      </w:pPr>
      <w:r>
        <w:rPr>
          <w:i/>
          <w:color w:val="555555"/>
          <w:sz w:val="18"/>
        </w:rPr>
        <w:t xml:space="preserve">🏢 Amazon Workforce Staffing  |  📍 Aachen  |  ⏰ Part-time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https://talents.studysmarter.de/companies/amazon-workforce-staffing/lagerhelfer-m-w-d-aachen-15-85-eur-pro-stunde-16435602/?utm_campaign=google_jobs_apply&amp;utm_source=google_jobs_apply&amp;utm_medium=organic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br/>
        <w:br/>
        <w:t>Branche: Lager, Logistik</w:t>
        <w:br/>
        <w:br/>
        <w:br/>
        <w:br/>
        <w:br/>
        <w:br/>
        <w:t>Joba...</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Lagerhelfer*in (m/w/d) in Aachen - Minijob</w:t>
      </w:r>
    </w:p>
    <w:p>
      <w:pPr>
        <w:spacing w:after="60"/>
      </w:pPr>
      <w:r>
        <w:rPr>
          <w:i/>
          <w:color w:val="555555"/>
          <w:sz w:val="18"/>
        </w:rPr>
        <w:t xml:space="preserve">🏢 Perform Services GmbH &amp; Co. KG  |  📍 Aachen  |  ⏰ Part-time  |  📌 Indeed  |  </w:t>
      </w:r>
    </w:p>
    <w:p>
      <w:pPr>
        <w:spacing w:after="60"/>
      </w:pPr>
      <w:r>
        <w:rPr>
          <w:b/>
          <w:sz w:val="20"/>
        </w:rPr>
        <w:t xml:space="preserve">Description: </w:t>
      </w:r>
      <w:r>
        <w:rPr>
          <w:sz w:val="20"/>
        </w:rPr>
        <w:t xml:space="preserve">Komm in unser Team – Vielfalt willkommen! </w:t>
        <w:br/>
        <w:br/>
        <w:br/>
        <w:t>Du suchst einen Job, der zu deinem Leben passt? Du möchtest dich im Bereich Lager &amp; Kommissionierung weiterentwickeln? Egal, ob du Berufseinsteiger*in bist, eine neue Herausforderung suchst oder nach einer flexiblen Minijob Möglichkeit – wir freuen uns auf dich!</w:t>
        <w:br/>
        <w:br/>
        <w:br/>
        <w:t>Werde Teil unserer PERFORM-Familie!</w:t>
        <w:br/>
        <w:t>Arbeitsort: 52078 Aachen</w:t>
        <w:br/>
        <w:t>Jobmodell: ausschließlich Min...</w:t>
      </w:r>
    </w:p>
    <w:p>
      <w:pPr>
        <w:spacing w:after="100"/>
      </w:pPr>
      <w:r>
        <w:rPr>
          <w:b/>
          <w:sz w:val="20"/>
        </w:rPr>
        <w:t xml:space="preserve">🔗 Apply: </w:t>
      </w:r>
      <w:r>
        <w:rPr>
          <w:color w:val="1F497D"/>
          <w:sz w:val="20"/>
        </w:rPr>
        <w:t>https://de.indeed.com/viewjob?jk=c3f723cebc6ae29e&amp;utm_campaign=google_jobs_apply&amp;utm_source=google_jobs_apply&amp;utm_medium=organic</w:t>
      </w:r>
    </w:p>
    <w:p>
      <w:pPr>
        <w:pBdr>
          <w:bottom w:val="single" w:sz="2" w:space="1" w:color="CCCCCC"/>
        </w:pBdr>
        <w:spacing w:after="80"/>
      </w:pPr>
    </w:p>
    <w:p>
      <w:pPr>
        <w:spacing w:before="200" w:after="40"/>
      </w:pPr>
      <w:r>
        <w:rPr>
          <w:b/>
          <w:color w:val="1F497D"/>
          <w:sz w:val="24"/>
        </w:rPr>
        <w:t>N/A  Amazon Lagerhelfer (m/w/d) (Aachen)</w:t>
      </w:r>
    </w:p>
    <w:p>
      <w:pPr>
        <w:spacing w:after="60"/>
      </w:pPr>
      <w:r>
        <w:rPr>
          <w:i/>
          <w:color w:val="555555"/>
          <w:sz w:val="18"/>
        </w:rPr>
        <w:t xml:space="preserve">🏢 Amazon Workforce Staffing  |  📍 Aachen  |  ⏰ Part-time  |  📌 Google Jobs  |  </w:t>
      </w:r>
    </w:p>
    <w:p>
      <w:pPr>
        <w:spacing w:after="60"/>
      </w:pPr>
      <w:r>
        <w:rPr>
          <w:b/>
          <w:sz w:val="20"/>
        </w:rPr>
        <w:t xml:space="preserve">Description: </w:t>
      </w:r>
      <w:r>
        <w:rPr>
          <w:sz w:val="20"/>
        </w:rPr>
        <w:t xml:space="preserve">Du bewirbst dich auf eine Stelle an diesem spezifischen Standort. Falls das nicht deine Absicht war, findest du hier eine                             bersicht aller offenen Stellen  hier  </w:t>
        <w:br/>
        <w:br/>
        <w:t xml:space="preserve">                                                                                                                                           </w:t>
        <w:br/>
        <w:br/>
        <w:t xml:space="preserve">                          </w:t>
        <w:br/>
        <w:br/>
        <w:t xml:space="preserve">                 </w:t>
        <w:br/>
        <w:br/>
        <w:t>Vergtung              ...</w:t>
      </w:r>
    </w:p>
    <w:p>
      <w:pPr>
        <w:spacing w:after="100"/>
      </w:pPr>
      <w:r>
        <w:rPr>
          <w:b/>
          <w:sz w:val="20"/>
        </w:rPr>
        <w:t xml:space="preserve">🔗 Apply: </w:t>
      </w:r>
      <w:r>
        <w:rPr>
          <w:color w:val="1F497D"/>
          <w:sz w:val="20"/>
        </w:rPr>
        <w:t>https://talents.studysmarter.de/companies/amazon-workforce-staffing/amazon-lagerhelfer-m-w-d-aachen-15612266/?utm_campaign=google_jobs_apply&amp;utm_source=google_jobs_apply&amp;utm_medium=organic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Lagerhelfer - Be- und Entlader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https://talents.studysmarter.de/companies/united-parcel-service/lagermitarbeiter-lagerhelfer-be-und-entlader-teilzeit-eschweiler-m-w-d-17-47-eur-pro-stunde-18083503/?utm_campaign=google_jobs_apply&amp;utm_source=google_jobs_apply&amp;utm_medium=organic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Lagerhelfer/Lagermitarbeiter für Aachen (m/w/d) – 16,00 € / Stunde – Lagerjob, Gelegenheitsjob, Vollzeitjob</w:t>
      </w:r>
    </w:p>
    <w:p>
      <w:pPr>
        <w:spacing w:after="60"/>
      </w:pPr>
      <w:r>
        <w:rPr>
          <w:i/>
          <w:color w:val="555555"/>
          <w:sz w:val="18"/>
        </w:rPr>
        <w:t xml:space="preserve">🏢 STAFFTIGER  |  📍 Aachen  |  ⏰ Part-time  |  📌 Google Jobs  |  </w:t>
      </w:r>
    </w:p>
    <w:p>
      <w:pPr>
        <w:spacing w:after="60"/>
      </w:pPr>
      <w:r>
        <w:rPr>
          <w:b/>
          <w:sz w:val="20"/>
        </w:rPr>
        <w:t xml:space="preserve">Description: </w:t>
      </w:r>
      <w:r>
        <w:rPr>
          <w:sz w:val="20"/>
        </w:rPr>
        <w:t>Für Lagerjobs, Gelegenheitsjobs und Vollzeitjobs in Aachen werden motivierte und engagierte Lagerhelfer und Lagermitarbeiter für bekannte Einzelhandelsunternehmen gesucht.</w:t>
        <w:br/>
        <w:br/>
        <w:br/>
        <w:br/>
        <w:br/>
        <w:br/>
        <w:br/>
        <w:br/>
        <w:br/>
        <w:br/>
        <w:t>Branche: Handel &amp; Verkauf</w:t>
        <w:br/>
        <w:br/>
        <w:br/>
        <w:br/>
        <w:br/>
        <w:br/>
        <w:t>Tätigkeit:</w:t>
        <w:br/>
        <w:br/>
        <w:br/>
        <w:br/>
        <w:br/>
        <w:br/>
        <w:t>Lagerhelfer und Lagermitarbeiter in Einzelhandelsunternehmen haben zentrale Aufgaben im Hintergrund des Betriebs, die entscheidend für die reibungslose Funktion des Geschäf...</w:t>
      </w:r>
    </w:p>
    <w:p>
      <w:pPr>
        <w:spacing w:after="100"/>
      </w:pPr>
      <w:r>
        <w:rPr>
          <w:b/>
          <w:sz w:val="20"/>
        </w:rPr>
        <w:t xml:space="preserve">🔗 Apply: </w:t>
      </w:r>
      <w:r>
        <w:rPr>
          <w:color w:val="1F497D"/>
          <w:sz w:val="20"/>
        </w:rPr>
        <w:t>https://studentknight.de/job/lagerhelfer-lagermitarbeiter-fuer-aachen-m-w-d-1600-e-stunde-lagerjob-gelegenheitsjob-vollzeitjob/?utm_campaign=google_jobs_apply&amp;utm_source=google_jobs_apply&amp;utm_medium=organic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2026-10-03</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