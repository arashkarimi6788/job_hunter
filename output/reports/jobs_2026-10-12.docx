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12, 2026 — 20:13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 - In 3 Minuten erfolgreich bewerben</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 Wir bieten dir nicht nur einen Jo...</w:t>
      </w:r>
    </w:p>
    <w:p>
      <w:pPr>
        <w:spacing w:after="100"/>
      </w:pPr>
      <w:r>
        <w:rPr>
          <w:b/>
          <w:sz w:val="20"/>
        </w:rPr>
        <w:t xml:space="preserve">🔗 Apply: </w:t>
      </w:r>
      <w:r>
        <w:rPr>
          <w:color w:val="1F497D"/>
          <w:sz w:val="20"/>
        </w:rPr>
        <w:t>https://www.jobijoba.de/detailanzeige/9/e56e8ec5ebf8fbfa1dff8c9e05e32997?utm_campaign=google_jobs_apply&amp;utm_source=google_jobs_apply&amp;utm_medium=organic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t>Wir bieten dir nicht nur einen J...</w:t>
      </w:r>
    </w:p>
    <w:p>
      <w:pPr>
        <w:spacing w:after="100"/>
      </w:pPr>
      <w:r>
        <w:rPr>
          <w:b/>
          <w:sz w:val="20"/>
        </w:rPr>
        <w:t xml:space="preserve">🔗 Apply: </w:t>
      </w:r>
      <w:r>
        <w:rPr>
          <w:color w:val="1F497D"/>
          <w:sz w:val="20"/>
        </w:rPr>
        <w:t>https://de.jobcube.com/jbi/b4eea3f2fddb81771eca0c9b54714bbb?utm_campaign=google_jobs_apply&amp;utm_source=google_jobs_apply&amp;utm_medium=organic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Alsdorf  |  ⏰ Part-time  |  📌 Linkedin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https://de.linkedin.com/jobs/view/lagerhelfer-m-w-d-teilzeit-nachmittags-at-dachser-4379674716?utm_campaign=google_jobs_apply&amp;utm_source=google_jobs_apply&amp;utm_medium=organic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für Briefe/Pakete(m/w/d)</w:t>
      </w:r>
    </w:p>
    <w:p>
      <w:pPr>
        <w:spacing w:after="60"/>
      </w:pPr>
      <w:r>
        <w:rPr>
          <w:i/>
          <w:color w:val="555555"/>
          <w:sz w:val="18"/>
        </w:rPr>
        <w:t xml:space="preserve">🏢 Deutsche Post AG  |  📍 Aachen  |  ⏰ Part-time  |  📌 Google Jobs  |  </w:t>
      </w:r>
    </w:p>
    <w:p>
      <w:pPr>
        <w:spacing w:after="60"/>
      </w:pPr>
      <w:r>
        <w:rPr>
          <w:b/>
          <w:sz w:val="20"/>
        </w:rPr>
        <w:t xml:space="preserve">Description: </w:t>
      </w:r>
      <w:r>
        <w:rPr>
          <w:sz w:val="20"/>
        </w:rPr>
        <w:t xml:space="preserve">Werde Lagermitarbeiter / Sortierer für Briefe/Pakete in Aachen  </w:t>
        <w:br/>
        <w:br/>
        <w:t xml:space="preserve">  Was wir bieten </w:t>
        <w:br/>
        <w:br/>
        <w:t>16,60 € Tarif-Stundenlohn inkl. 50% Weihnachtsgeld  Weitere 50% Weihnachtsgeld im November  Bis zu 332 € Urlaubsgeld  Ein krisensicherer Arbeitsplatz, bezahlte Einarbeitung, garantierte Gehaltssteigerung gemäß Tarifvertrag und pünktliche Gehaltszahlungen  Du kannst sofort befristet in Teilzeit starten, 15 Stunden/...</w:t>
      </w:r>
    </w:p>
    <w:p>
      <w:pPr>
        <w:spacing w:after="100"/>
      </w:pPr>
      <w:r>
        <w:rPr>
          <w:b/>
          <w:sz w:val="20"/>
        </w:rPr>
        <w:t xml:space="preserve">🔗 Apply: </w:t>
      </w:r>
      <w:r>
        <w:rPr>
          <w:color w:val="1F497D"/>
          <w:sz w:val="20"/>
        </w:rPr>
        <w:t>https://talents.studysmarter.de/companies/deutsche-post-ag/lagermitarbeiter-sortierer-fuer-briefe-paketem-w-d-21170937/?utm_campaign=google_jobs_apply&amp;utm_source=google_jobs_apply&amp;utm_medium=organic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2026-10-12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