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September 01, 2026 — 15:26 UTC  |  Arash Karimi  |  Aachen, NRW</w:t>
      </w:r>
    </w:p>
    <w:p>
      <w:pPr>
        <w:pBdr>
          <w:bottom w:val="single" w:sz="6" w:space="1" w:color="2E75B6"/>
        </w:pBdr>
        <w:spacing w:after="80"/>
      </w:pPr>
    </w:p>
    <w:p>
      <w:pPr>
        <w:spacing w:after="240"/>
      </w:pPr>
      <w:r>
        <w:rPr>
          <w:b/>
          <w:color w:val="1F6F3A"/>
          <w:sz w:val="20"/>
        </w:rPr>
        <w:t>📊  Total found: 10  |  Professional: 0  |  General: 10  |  Ready to apply: 0</w:t>
      </w:r>
    </w:p>
    <w:p>
      <w:r>
        <w:rPr>
          <w:b/>
          <w:color w:val="1F497D"/>
          <w:sz w:val="30"/>
        </w:rPr>
        <w:t>CATEGORY 1: Professional Part-Time Jobs</w:t>
      </w:r>
    </w:p>
    <w:p>
      <w:pPr>
        <w:pBdr>
          <w:bottom w:val="single" w:sz="6" w:space="1" w:color="1F497D"/>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(m/w/d)Telefonnummer auf stellenmarkt.faz.net ansehen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Amazon Lagerhelfer (m/w/d) (Aachen)</w:t>
      </w:r>
    </w:p>
    <w:p>
      <w:pPr>
        <w:spacing w:after="60"/>
      </w:pPr>
      <w:r>
        <w:rPr>
          <w:i/>
          <w:color w:val="555555"/>
          <w:sz w:val="18"/>
        </w:rPr>
        <w:t xml:space="preserve">🏢 Amazon Workforce Staffing  |  📍 Aachen  |  ⏰ Part-time  |  📌 Google Jobs  |  </w:t>
      </w:r>
    </w:p>
    <w:p>
      <w:pPr>
        <w:spacing w:after="60"/>
      </w:pPr>
      <w:r>
        <w:rPr>
          <w:b/>
          <w:sz w:val="20"/>
        </w:rPr>
        <w:t xml:space="preserve">Description: </w:t>
      </w:r>
      <w:r>
        <w:rPr>
          <w:sz w:val="20"/>
        </w:rPr>
        <w:t xml:space="preserve">Du bewirbst dich auf eine Stelle an diesem spezifischen Standort. Falls das nicht deine Absicht war, findest du hier eine                             bersicht aller offenen Stellen  hier  </w:t>
        <w:br/>
        <w:br/>
        <w:t xml:space="preserve">                                                                                                                                           </w:t>
        <w:br/>
        <w:br/>
        <w:t xml:space="preserve">                          </w:t>
        <w:br/>
        <w:br/>
        <w:t xml:space="preserve">                 </w:t>
        <w:br/>
        <w:br/>
        <w:t>Vergtung              ...</w:t>
      </w:r>
    </w:p>
    <w:p>
      <w:pPr>
        <w:spacing w:after="100"/>
      </w:pPr>
      <w:r>
        <w:rPr>
          <w:b/>
          <w:sz w:val="20"/>
        </w:rPr>
        <w:t xml:space="preserve">🔗 Apply: </w:t>
      </w:r>
      <w:r>
        <w:rPr>
          <w:color w:val="1F497D"/>
          <w:sz w:val="20"/>
        </w:rPr>
        <w:t>https://talents.studysmarter.de/companies/amazon-workforce-staffing/amazon-lagerhelfer-m-w-d-aachen-15612266/?utm_campaign=google_jobs_apply&amp;utm_source=google_jobs_apply&amp;utm_medium=organic</w:t>
      </w:r>
    </w:p>
    <w:p>
      <w:pPr>
        <w:pBdr>
          <w:bottom w:val="single" w:sz="2" w:space="1" w:color="CCCCCC"/>
        </w:pBdr>
        <w:spacing w:after="80"/>
      </w:pPr>
    </w:p>
    <w:p>
      <w:pPr>
        <w:spacing w:before="200" w:after="40"/>
      </w:pPr>
      <w:r>
        <w:rPr>
          <w:b/>
          <w:color w:val="1F497D"/>
          <w:sz w:val="24"/>
        </w:rPr>
        <w:t>N/A  Staplerfahrer Lager (m/w/d) in Vollzeit und Teilzeit</w:t>
      </w:r>
    </w:p>
    <w:p>
      <w:pPr>
        <w:spacing w:after="60"/>
      </w:pPr>
      <w:r>
        <w:rPr>
          <w:i/>
          <w:color w:val="555555"/>
          <w:sz w:val="18"/>
        </w:rPr>
        <w:t xml:space="preserve">🏢 aixTime Personaldienstleistungen GmbH  |  📍 Aachen  |  ⏰ Full-time and Part-time  |  📌 Google Jobs  |  </w:t>
      </w:r>
    </w:p>
    <w:p>
      <w:pPr>
        <w:spacing w:after="60"/>
      </w:pPr>
      <w:r>
        <w:rPr>
          <w:b/>
          <w:sz w:val="20"/>
        </w:rPr>
        <w:t xml:space="preserve">Description: </w:t>
      </w:r>
      <w:r>
        <w:rPr>
          <w:sz w:val="20"/>
        </w:rPr>
        <w:t>Staplerfahrer (m/w/d)</w:t>
        <w:br/>
        <w:br/>
        <w:br/>
        <w:br/>
        <w:t>Sie besitzen einen Staplerschein und behalten stets den Überblick im Lager? Dann haben wir genau den passenden Job für Sie in der Logistik! Wir suchen ab sofort Staplerfahrer, Gabelstaplerfahrer und Schubmaststaplerfahrer (m/w/d) für den Standort Aachen in Vollzeit oder Teilzeit.</w:t>
        <w:br/>
        <w:br/>
        <w:br/>
        <w:br/>
        <w:t>Leistungsgerechte Bezahlung</w:t>
        <w:br/>
        <w:br/>
        <w:br/>
        <w:br/>
        <w:t>Zahlung von Urlaubs- und Weihnachtsgeld</w:t>
        <w:br/>
        <w:br/>
        <w:br/>
        <w:br/>
        <w:t>Ausstattung mit A...</w:t>
      </w:r>
    </w:p>
    <w:p>
      <w:pPr>
        <w:spacing w:after="100"/>
      </w:pPr>
      <w:r>
        <w:rPr>
          <w:b/>
          <w:sz w:val="20"/>
        </w:rPr>
        <w:t xml:space="preserve">🔗 Apply: </w:t>
      </w:r>
      <w:r>
        <w:rPr>
          <w:color w:val="1F497D"/>
          <w:sz w:val="20"/>
        </w:rPr>
        <w:t>https://de.jooble.org/rjdp/4403039087544801029/Staplerfahrer-Lager-(m%2Fw%2Fd)-in-Vollzeit-und-Teilzeit-Aachen?utm_campaign=google_jobs_apply&amp;utm_source=google_jobs_apply&amp;utm_medium=organic</w:t>
      </w:r>
    </w:p>
    <w:p>
      <w:pPr>
        <w:pBdr>
          <w:bottom w:val="single" w:sz="2" w:space="1" w:color="CCCCCC"/>
        </w:pBdr>
        <w:spacing w:after="80"/>
      </w:pPr>
    </w:p>
    <w:p>
      <w:pPr>
        <w:spacing w:before="200" w:after="40"/>
      </w:pPr>
      <w:r>
        <w:rPr>
          <w:b/>
          <w:color w:val="1F497D"/>
          <w:sz w:val="24"/>
        </w:rPr>
        <w:t>N/A  Versand- und Lagermitarbeiter (w/m/x) Voll- /Teilzeit + 15,80 €/Std. + bis zu 58 € Fahrkartenzuschus</w:t>
      </w:r>
    </w:p>
    <w:p>
      <w:pPr>
        <w:spacing w:after="60"/>
      </w:pPr>
      <w:r>
        <w:rPr>
          <w:i/>
          <w:color w:val="555555"/>
          <w:sz w:val="18"/>
        </w:rPr>
        <w:t xml:space="preserve">🏢 Adecco Personaldienstleistungen GmbH  |  📍 Aachen  |  ⏰ Full-time  |  📌 Google Jobs  |  </w:t>
      </w:r>
    </w:p>
    <w:p>
      <w:pPr>
        <w:spacing w:after="60"/>
      </w:pPr>
      <w:r>
        <w:rPr>
          <w:b/>
          <w:sz w:val="20"/>
        </w:rPr>
        <w:t xml:space="preserve">Description: </w:t>
      </w:r>
      <w:r>
        <w:rPr>
          <w:sz w:val="20"/>
        </w:rPr>
        <w:t>Ob online oder persönlich in der Niederlassung (Adresse unten genannt) - Wir freuen uns auf Deine Bewerbung! Ab sofort suchen wir für unseren Großkunden Amazon genau Dich als</w:t>
        <w:br/>
        <w:t>Versand- und Lagermitarbeiter (w/m/x) Voll- /Teilzeit + 15,80 €/Std. + bis zu 58 € Fahrkartenzuschuss in Garbsen Deine Aufgaben</w:t>
        <w:br/>
        <w:t>Allgemeine Lagerarbeiten wie Wareneingangs- und Warenausgangsbearbeitung Verpackung und Versand/V...</w:t>
      </w:r>
    </w:p>
    <w:p>
      <w:pPr>
        <w:spacing w:after="100"/>
      </w:pPr>
      <w:r>
        <w:rPr>
          <w:b/>
          <w:sz w:val="20"/>
        </w:rPr>
        <w:t xml:space="preserve">🔗 Apply: </w:t>
      </w:r>
      <w:r>
        <w:rPr>
          <w:color w:val="1F497D"/>
          <w:sz w:val="20"/>
        </w:rPr>
        <w:t>https://talents.studysmarter.de/companies/adecco-personaldienstleistungen-gmbh/versand-und-lagermitarbeiter-w-m-x-voll-teilzeit-1580-e-std-bis-zu-58-e-fahrkartenzuschus-17296547/?utm_campaign=google_jobs_apply&amp;utm_source=google_jobs_apply&amp;utm_medium=organic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 Aachen</w:t>
      </w:r>
    </w:p>
    <w:p>
      <w:pPr>
        <w:spacing w:after="60"/>
      </w:pPr>
      <w:r>
        <w:rPr>
          <w:i/>
          <w:color w:val="555555"/>
          <w:sz w:val="18"/>
        </w:rPr>
        <w:t xml:space="preserve">🏢 Amazon Logistik  |  📍 Alsdorf  |  ⏰ Full-time and Part-time  |  📌 Indeed  |  </w:t>
      </w:r>
    </w:p>
    <w:p>
      <w:pPr>
        <w:spacing w:after="60"/>
      </w:pPr>
      <w:r>
        <w:rPr>
          <w:b/>
          <w:sz w:val="20"/>
        </w:rPr>
        <w:t xml:space="preserve">Description: </w:t>
      </w:r>
      <w:r>
        <w:rPr>
          <w:sz w:val="20"/>
        </w:rPr>
        <w:t>Bewirb dich jetzt als Versand-/ Lagermitarbeiter (m/w/d) im Amazon Logistikzentrum Aachen! Kein Lebenslauf? Keine Logistik-Vorerfahrung? Kein Problem! Wir begrüßen auch Quereinsteiger herzlich.</w:t>
        <w:br/>
        <w:br/>
        <w:br/>
        <w:t>Ab dem 1. September 2026 wird der Einstiegslohn auf 16,48 Euro pro Stunde erhöht.</w:t>
        <w:br/>
        <w:br/>
        <w:br/>
        <w:t>Vergütung</w:t>
        <w:br/>
        <w:br/>
        <w:br/>
        <w:t>Verdiene einen rechnerischen Stundenlohn von 15,85€/h brutto</w:t>
        <w:br/>
        <w:br/>
        <w:br/>
        <w:t>Garantierte Lohnanpassung nach 12 Monaten (re...</w:t>
      </w:r>
    </w:p>
    <w:p>
      <w:pPr>
        <w:spacing w:after="100"/>
      </w:pPr>
      <w:r>
        <w:rPr>
          <w:b/>
          <w:sz w:val="20"/>
        </w:rPr>
        <w:t xml:space="preserve">🔗 Apply: </w:t>
      </w:r>
      <w:r>
        <w:rPr>
          <w:color w:val="1F497D"/>
          <w:sz w:val="20"/>
        </w:rPr>
        <w:t>https://de.indeed.com/viewjob?jk=518b36af2a54bf58&amp;utm_campaign=google_jobs_apply&amp;utm_source=google_jobs_apply&amp;utm_medium=organic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Sortierer fr Briefe (m/w/d)</w:t>
      </w:r>
    </w:p>
    <w:p>
      <w:pPr>
        <w:spacing w:after="60"/>
      </w:pPr>
      <w:r>
        <w:rPr>
          <w:i/>
          <w:color w:val="555555"/>
          <w:sz w:val="18"/>
        </w:rPr>
        <w:t xml:space="preserve">🏢 Deutsche Post AG  |  📍 Aachen  |  ⏰ Full-time  |  📌 Google Jobs  |  </w:t>
      </w:r>
    </w:p>
    <w:p>
      <w:pPr>
        <w:spacing w:after="60"/>
      </w:pPr>
      <w:r>
        <w:rPr>
          <w:b/>
          <w:sz w:val="20"/>
        </w:rPr>
        <w:t xml:space="preserve">Description: </w:t>
      </w:r>
      <w:r>
        <w:rPr>
          <w:sz w:val="20"/>
        </w:rPr>
        <w:t>Werde Lagermitarbeiter / Sortierer fr Briefe in Aachen Was wir bieten * 16,60 Tarif-Stundenlohn inkl.50% Weihnachtsgeld * + 25% Nachtzulage steuerfrei schon ab 20:00 Uhr (bis 6:00 Uhr) * Weitere 50% Weihnachtsgeld im November * Bis zu 332 Urlaubsgeld * Ein krisensicherer Arbeitsplatz, bezahlte Einarbeitung, garantierte Gehaltssteigerung gem Tarifvertrag und pnktliche Gehaltszahlungen * Du kannst s...</w:t>
      </w:r>
    </w:p>
    <w:p>
      <w:pPr>
        <w:spacing w:after="100"/>
      </w:pPr>
      <w:r>
        <w:rPr>
          <w:b/>
          <w:sz w:val="20"/>
        </w:rPr>
        <w:t xml:space="preserve">🔗 Apply: </w:t>
      </w:r>
      <w:r>
        <w:rPr>
          <w:color w:val="1F497D"/>
          <w:sz w:val="20"/>
        </w:rPr>
        <w:t>https://talents.studysmarter.de/companies/deutsche-post-ag/lagermitarbeiter-sortierer-fr-briefe-m-w-d-28127261/?utm_campaign=google_jobs_apply&amp;utm_source=google_jobs_apply&amp;utm_medium=organic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Lagerhelfer/Lagermitarbeiter für Aachen (m/w/d) – 16,00 € / Stunde – Lagerjob, Gelegenheitsjob, Vollzeitjob</w:t>
      </w:r>
    </w:p>
    <w:p>
      <w:pPr>
        <w:spacing w:after="60"/>
      </w:pPr>
      <w:r>
        <w:rPr>
          <w:i/>
          <w:color w:val="555555"/>
          <w:sz w:val="18"/>
        </w:rPr>
        <w:t xml:space="preserve">🏢 STAFFTIGER  |  📍 Aachen  |  ⏰ Part-time  |  📌 Google Jobs  |  </w:t>
      </w:r>
    </w:p>
    <w:p>
      <w:pPr>
        <w:spacing w:after="60"/>
      </w:pPr>
      <w:r>
        <w:rPr>
          <w:b/>
          <w:sz w:val="20"/>
        </w:rPr>
        <w:t xml:space="preserve">Description: </w:t>
      </w:r>
      <w:r>
        <w:rPr>
          <w:sz w:val="20"/>
        </w:rPr>
        <w:t>Für Lagerjobs, Gelegenheitsjobs und Vollzeitjobs in Aachen werden motivierte und engagierte Lagerhelfer und Lagermitarbeiter für bekannte Einzelhandelsunternehmen gesucht.</w:t>
        <w:br/>
        <w:br/>
        <w:br/>
        <w:br/>
        <w:br/>
        <w:br/>
        <w:br/>
        <w:br/>
        <w:t>Branche: Handel &amp; Verkauf</w:t>
        <w:br/>
        <w:br/>
        <w:br/>
        <w:br/>
        <w:t>Tätigkeit:</w:t>
        <w:br/>
        <w:br/>
        <w:br/>
        <w:br/>
        <w:t>Lagerhelfer und Lagermitarbeiter in Einzelhandelsunternehmen haben zentrale Aufgaben im Hintergrund des Betriebs, die entscheidend für die reibungslose Funktion des Geschäfts sin...</w:t>
      </w:r>
    </w:p>
    <w:p>
      <w:pPr>
        <w:spacing w:after="100"/>
      </w:pPr>
      <w:r>
        <w:rPr>
          <w:b/>
          <w:sz w:val="20"/>
        </w:rPr>
        <w:t xml:space="preserve">🔗 Apply: </w:t>
      </w:r>
      <w:r>
        <w:rPr>
          <w:color w:val="1F497D"/>
          <w:sz w:val="20"/>
        </w:rPr>
        <w:t>https://studentknight.de/job/lagerhelfer-lagermitarbeiter-fuer-aachen-m-w-d-1600-e-stunde-lagerjob-gelegenheitsjob-vollzeitjob/?utm_campaign=google_jobs_apply&amp;utm_source=google_jobs_apply&amp;utm_medium=organic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2026-09-01</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