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08, 2026 — 12:47 UTC  |  Arash Karimi  |  Aachen, NRW</w:t>
      </w:r>
    </w:p>
    <w:p>
      <w:pPr>
        <w:pBdr>
          <w:bottom w:val="single" w:sz="6" w:space="1" w:color="2E75B6"/>
        </w:pBdr>
        <w:spacing w:after="80"/>
      </w:pPr>
    </w:p>
    <w:p>
      <w:pPr>
        <w:spacing w:after="240"/>
      </w:pPr>
      <w:r>
        <w:rPr>
          <w:b/>
          <w:color w:val="1F6F3A"/>
          <w:sz w:val="20"/>
        </w:rPr>
        <w:t>📊  Total found: 13  |  Professional: 3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im Data &amp; Software Engineering für IIoT-Systeme</w:t>
      </w:r>
    </w:p>
    <w:p>
      <w:pPr>
        <w:spacing w:after="60"/>
      </w:pPr>
      <w:r>
        <w:rPr>
          <w:i/>
          <w:color w:val="555555"/>
          <w:sz w:val="18"/>
        </w:rPr>
        <w:t xml:space="preserve">🏢 Eggersmann Gmbh  |  📍 Aachen  |  ⏰ Part-time  |  📌 Google Jobs  |  </w:t>
      </w:r>
    </w:p>
    <w:p>
      <w:pPr>
        <w:spacing w:after="60"/>
      </w:pPr>
      <w:r>
        <w:rPr>
          <w:b/>
          <w:sz w:val="20"/>
        </w:rPr>
        <w:t xml:space="preserve">Description: </w:t>
      </w:r>
      <w:r>
        <w:rPr>
          <w:sz w:val="20"/>
        </w:rPr>
        <w:t>Deine Rolle im Team</w:t>
        <w:br/>
        <w:br/>
        <w:t>Als Werkstudent unterstützt du unser Data Science &amp; Engineering Team bei der Weiterentwicklung und Optimierung unserer datengetriebenen Infrastruktur.</w:t>
        <w:br/>
        <w:t>Du entwirfst und entwickelst aussagekräftige Dashboards auf Basis von SQL-Abfragen und Python-gestützter Backend-Logik.</w:t>
        <w:br/>
        <w:t>Du analysierst und verbesserst bestehende Prozesse in unserer Datenpipeline unter Einsatz moderner Technolog...</w:t>
      </w:r>
    </w:p>
    <w:p>
      <w:pPr>
        <w:spacing w:after="100"/>
      </w:pPr>
      <w:r>
        <w:rPr>
          <w:b/>
          <w:sz w:val="20"/>
        </w:rPr>
        <w:t xml:space="preserve">🔗 Apply: </w:t>
      </w:r>
      <w:r>
        <w:rPr>
          <w:color w:val="1F497D"/>
          <w:sz w:val="20"/>
        </w:rPr>
        <w:t>https://devjobs.de/job/562fe63d8e3c0e6f91a58f8809a3c1a3?utm_campaign=google_jobs_apply&amp;utm_source=google_jobs_apply&amp;utm_medium=organic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 Lagerhelfer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in Aachen Was wir bieten * 16,01 € Tarif-Stundenlohn inkl. 50% Weihnachtsgeld * Weitere 50% Weihnachtsgeld im November * Bis zu 332 € Urlaubsgeld im Juli ab dem 2. Jahr * Du kannst sofort befristet in Teilzeit starten, 15 Stunden/Woche * Ein krisensicherer Arbeitsplatz, garantierte Gehaltssteigerung gemäß Tarifvertrag und pünktliche Gehaltszahlungen * Bezahlte Einarbeitung –...</w:t>
      </w:r>
    </w:p>
    <w:p>
      <w:pPr>
        <w:spacing w:after="100"/>
      </w:pPr>
      <w:r>
        <w:rPr>
          <w:b/>
          <w:sz w:val="20"/>
        </w:rPr>
        <w:t xml:space="preserve">🔗 Apply: </w:t>
      </w:r>
      <w:r>
        <w:rPr>
          <w:color w:val="1F497D"/>
          <w:sz w:val="20"/>
        </w:rPr>
        <w:t>https://de.trabajo.org/stellenangebot-3289-3b45c29f9b9ea145ca0538f0cd44aa25?utm_campaign=google_jobs_apply&amp;utm_source=google_jobs_apply&amp;utm_medium=organic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Quereinsteiger als Lagerkraft DHL - Frühschicht Teilzeit (m/w/d)</w:t>
      </w:r>
    </w:p>
    <w:p>
      <w:pPr>
        <w:spacing w:after="60"/>
      </w:pPr>
      <w:r>
        <w:rPr>
          <w:i/>
          <w:color w:val="555555"/>
          <w:sz w:val="18"/>
        </w:rPr>
        <w:t xml:space="preserve">🏢 DHL Group  |  📍 Aachen  |  ⏰ Full-time  |  📌 Google Jobs  |  </w:t>
      </w:r>
    </w:p>
    <w:p>
      <w:pPr>
        <w:spacing w:after="60"/>
      </w:pPr>
      <w:r>
        <w:rPr>
          <w:b/>
          <w:sz w:val="20"/>
        </w:rPr>
        <w:t xml:space="preserve">Description: </w:t>
      </w:r>
      <w:r>
        <w:rPr>
          <w:sz w:val="20"/>
        </w:rPr>
        <w:t>Werde Lagermitarbeiter in Aachen</w:t>
        <w:br/>
        <w:br/>
        <w:br/>
        <w:br/>
        <w:t>Was wir bieten</w:t>
        <w:br/>
        <w:br/>
        <w:br/>
        <w:t>16,01€ Tarif-Stundenlohn  inkl. 50% WeihnachtsgeldWeitere 50% Weihnachtsgeld  im NovemberBis zu 332 € Urlaubsgeld  im Juli ab dem 2. JahrDu kannst sofort  befristet in Teilzeit  starten, 15 Stunden/WocheEin  krisensicherer Arbeitsplatz, garantierte Gehaltssteigerung  gemäß Tarifvertrag und  pünktliche GehaltszahlungenBezahlte Einarbeitung  – in ...</w:t>
      </w:r>
    </w:p>
    <w:p>
      <w:pPr>
        <w:spacing w:after="100"/>
      </w:pPr>
      <w:r>
        <w:rPr>
          <w:b/>
          <w:sz w:val="20"/>
        </w:rPr>
        <w:t xml:space="preserve">🔗 Apply: </w:t>
      </w:r>
      <w:r>
        <w:rPr>
          <w:color w:val="1F497D"/>
          <w:sz w:val="20"/>
        </w:rPr>
        <w:t>https://de.jooble.org/rjdp/-4501796782744951282/Quereinsteiger-als-Lagerkraft-DHL-+-Fr%C3%BChschicht-Teilzeit-(m%2Fw%2Fd)-Aachen?utm_campaign=google_jobs_apply&amp;utm_source=google_jobs_apply&amp;utm_medium=organic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