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July 07, 2026 — 13:24 UTC  |  Arash Karimi  |  Aachen, NRW</w:t>
      </w:r>
    </w:p>
    <w:p>
      <w:pPr>
        <w:pBdr>
          <w:bottom w:val="single" w:sz="6" w:space="1" w:color="2E75B6"/>
        </w:pBdr>
        <w:spacing w:after="80"/>
      </w:pPr>
    </w:p>
    <w:p>
      <w:pPr>
        <w:spacing w:after="240"/>
      </w:pPr>
      <w:r>
        <w:rPr>
          <w:b/>
          <w:color w:val="1F6F3A"/>
          <w:sz w:val="20"/>
        </w:rPr>
        <w:t>📊  Total found: 10  |  Professional: 0  |  General: 10  |  Ready to apply: 0</w:t>
      </w:r>
    </w:p>
    <w:p>
      <w:r>
        <w:rPr>
          <w:b/>
          <w:color w:val="1F497D"/>
          <w:sz w:val="30"/>
        </w:rPr>
        <w:t>CATEGORY 1: Professional Part-Time Jobs</w:t>
      </w:r>
    </w:p>
    <w:p>
      <w:pPr>
        <w:pBdr>
          <w:bottom w:val="single" w:sz="6" w:space="1" w:color="1F497D"/>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w:t>
      </w:r>
    </w:p>
    <w:p>
      <w:pPr>
        <w:spacing w:after="60"/>
      </w:pPr>
      <w:r>
        <w:rPr>
          <w:i/>
          <w:color w:val="555555"/>
          <w:sz w:val="18"/>
        </w:rPr>
        <w:t xml:space="preserve">🏢 Personalhaus Köln  |  📍 Aachen  |  ⏰ Full-time  |  📌 Google Jobs  |  </w:t>
      </w:r>
    </w:p>
    <w:p>
      <w:pPr>
        <w:spacing w:after="60"/>
      </w:pPr>
      <w:r>
        <w:rPr>
          <w:b/>
          <w:sz w:val="20"/>
        </w:rPr>
        <w:t xml:space="preserve">Description: </w:t>
      </w:r>
      <w:r>
        <w:rPr>
          <w:sz w:val="20"/>
        </w:rPr>
        <w:t>Lagerhelfer (m/w/d) in Aachen</w:t>
        <w:br/>
        <w:t>Für unseren beliebten und modernen Kunden in Aachen suchen wir:</w:t>
        <w:br/>
        <w:br/>
        <w:br/>
        <w:t>Lagerhelfer (m/w/d)</w:t>
        <w:br/>
        <w:t>mit der Option zur Übernahme im Kundenbetrieb!</w:t>
        <w:br/>
        <w:br/>
        <w:br/>
        <w:t>Personalhaus Vorteile:</w:t>
        <w:br/>
        <w:br/>
        <w:t>Einstieg ohne Probezeit – du bist vom ersten Tag an vollwertiges Teammitglied</w:t>
        <w:br/>
        <w:t>250 € Prämie - für jeden Mitarbeiter, der über deine Empfehlung zu uns kommt</w:t>
        <w:br/>
        <w:t>Bezahlung nach Tarifvertrag (GVP) – um faire Bedingungen...</w:t>
      </w:r>
    </w:p>
    <w:p>
      <w:pPr>
        <w:spacing w:after="100"/>
      </w:pPr>
      <w:r>
        <w:rPr>
          <w:b/>
          <w:sz w:val="20"/>
        </w:rPr>
        <w:t xml:space="preserve">🔗 Apply: </w:t>
      </w:r>
      <w:r>
        <w:rPr>
          <w:color w:val="1F497D"/>
          <w:sz w:val="20"/>
        </w:rPr>
        <w:t>https://jobs.personalhaus-gruppe.de/job-lagerhelfer-m-w-d-aachen-232647.html?utm_campaign=google_jobs_apply&amp;utm_source=google_jobs_apply&amp;utm_medium=organic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Lagerarbeiter / Lagerhelfer (m/w/d)</w:t>
      </w:r>
    </w:p>
    <w:p>
      <w:pPr>
        <w:spacing w:after="60"/>
      </w:pPr>
      <w:r>
        <w:rPr>
          <w:i/>
          <w:color w:val="555555"/>
          <w:sz w:val="18"/>
        </w:rPr>
        <w:t xml:space="preserve">🏢 flaschenpost SE  |  📍 Aachen  |  ⏰ Full-time and Part-time  |  📌 Google Jobs  |  </w:t>
      </w:r>
    </w:p>
    <w:p>
      <w:pPr>
        <w:spacing w:after="60"/>
      </w:pPr>
      <w:r>
        <w:rPr>
          <w:b/>
          <w:sz w:val="20"/>
        </w:rPr>
        <w:t xml:space="preserve">Description: </w:t>
      </w:r>
      <w:r>
        <w:rPr>
          <w:sz w:val="20"/>
        </w:rPr>
        <w:t>Spannend, aufstrebend und verdammt schnell - wir sind die flaschenpost!</w:t>
        <w:br/>
        <w:br/>
        <w:br/>
        <w:t>Wir liefern innerhalb von 120 Minuten Getränke und Lebensmittel zu unseren Kund:innen - und das bis an die Wohnungstür! Gemeinsam mit über 20.000 Kolleg:innen schaffen wir es, eine komplette Branche neu zu erfinden und liefern mittlerweile über 150.000 Bestellungen pro Woche in über 190 deutschen Städten aus.</w:t>
        <w:br/>
        <w:br/>
        <w:br/>
        <w:br/>
        <w:br/>
        <w:br/>
        <w:t xml:space="preserve">Werde </w:t>
        <w:br/>
        <w:br/>
        <w:br/>
        <w:t>L...</w:t>
      </w:r>
    </w:p>
    <w:p>
      <w:pPr>
        <w:spacing w:after="100"/>
      </w:pPr>
      <w:r>
        <w:rPr>
          <w:b/>
          <w:sz w:val="20"/>
        </w:rPr>
        <w:t xml:space="preserve">🔗 Apply: </w:t>
      </w:r>
      <w:r>
        <w:rPr>
          <w:color w:val="1F497D"/>
          <w:sz w:val="20"/>
        </w:rPr>
        <w:t>https://salutemyjob.com/jobs/lagerarbeiter-lagerhelfer-m-w-d-aachen-nordrhein-westfalen/2834545423-2/?utm_campaign=google_jobs_apply&amp;utm_source=google_jobs_apply&amp;utm_medium=organic</w:t>
      </w:r>
    </w:p>
    <w:p>
      <w:pPr>
        <w:pBdr>
          <w:bottom w:val="single" w:sz="2" w:space="1" w:color="CCCCCC"/>
        </w:pBdr>
        <w:spacing w:after="80"/>
      </w:pPr>
    </w:p>
    <w:p>
      <w:pPr>
        <w:spacing w:before="200" w:after="40"/>
      </w:pPr>
      <w:r>
        <w:rPr>
          <w:b/>
          <w:color w:val="1F497D"/>
          <w:sz w:val="24"/>
        </w:rPr>
        <w:t>N/A  Minijob: Lagerhelfer (m/w/d) für Aachen – 17,50 €/Stunde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Du suchst einen flexiblen Minijob im Lagerbereich in Aachen? Wir von CALUMA vermitteln dich an Unternehmen, die zuverlässige Lagerhelfer suchen. Du arbeitest in modernen Lagerhallen und unterstützt bei verschiedenen Lagertätigkeiten. Die Arbeitszeiten lassen sich flexibel mit deinem Alltag vereinbaren. Du profitierst von einem attraktiven Stundenlohn und sammelst wertvolle Berufserfahrung im Logis...</w:t>
      </w:r>
    </w:p>
    <w:p>
      <w:pPr>
        <w:spacing w:after="100"/>
      </w:pPr>
      <w:r>
        <w:rPr>
          <w:b/>
          <w:sz w:val="20"/>
        </w:rPr>
        <w:t xml:space="preserve">🔗 Apply: </w:t>
      </w:r>
      <w:r>
        <w:rPr>
          <w:color w:val="1F497D"/>
          <w:sz w:val="20"/>
        </w:rPr>
        <w:t>https://caluma.jobs/job/minijob-lagerhelfer-m-w-d-fuer-aachen-1750-e-stunde/?utm_campaign=google_jobs_apply&amp;utm_source=google_jobs_apply&amp;utm_medium=organic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Sortierer fr Briefe (m/w/d)</w:t>
      </w:r>
    </w:p>
    <w:p>
      <w:pPr>
        <w:spacing w:after="60"/>
      </w:pPr>
      <w:r>
        <w:rPr>
          <w:i/>
          <w:color w:val="555555"/>
          <w:sz w:val="18"/>
        </w:rPr>
        <w:t xml:space="preserve">🏢 Deutsche Post AG  |  📍 Aachen  |  ⏰ Full-time  |  📌 Google Jobs  |  </w:t>
      </w:r>
    </w:p>
    <w:p>
      <w:pPr>
        <w:spacing w:after="60"/>
      </w:pPr>
      <w:r>
        <w:rPr>
          <w:b/>
          <w:sz w:val="20"/>
        </w:rPr>
        <w:t xml:space="preserve">Description: </w:t>
      </w:r>
      <w:r>
        <w:rPr>
          <w:sz w:val="20"/>
        </w:rPr>
        <w:t>Werde Lagermitarbeiter / Sortierer fr Briefe in Aachen Was wir bieten 17,10 Tarif-Stundenlohn inkl. 50% Weihnachtsgeld + 25% Nachtzulage steuerfrei schon ab 20:00 Uhr (bis 6:00 Uhr) Weitere 50% Weihnachtsgeld im November Bis zu 332 Urlaubsgeld Ein krisensicherer Arbeitsplatz, bezahlte Einarbeitung, garantierte Gehaltssteigerung gem Tarifvertrag und pnktliche Gehaltszahlungen Du kannst sofort befri...</w:t>
      </w:r>
    </w:p>
    <w:p>
      <w:pPr>
        <w:spacing w:after="100"/>
      </w:pPr>
      <w:r>
        <w:rPr>
          <w:b/>
          <w:sz w:val="20"/>
        </w:rPr>
        <w:t xml:space="preserve">🔗 Apply: </w:t>
      </w:r>
      <w:r>
        <w:rPr>
          <w:color w:val="1F497D"/>
          <w:sz w:val="20"/>
        </w:rPr>
        <w:t>https://talents.studysmarter.de/companies/deutsche-post-ag/lagermitarbeiter-sortierer-fr-briefe-m-w-d-28127261/?utm_campaign=google_jobs_apply&amp;utm_source=google_jobs_apply&amp;utm_medium=organic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2026-07-07</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