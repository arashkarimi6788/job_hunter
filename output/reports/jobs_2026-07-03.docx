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03, 2026 — 13:01 UTC  |  Arash Karimi  |  Aachen, NRW</w:t>
      </w:r>
    </w:p>
    <w:p>
      <w:pPr>
        <w:pBdr>
          <w:bottom w:val="single" w:sz="6" w:space="1" w:color="2E75B6"/>
        </w:pBdr>
        <w:spacing w:after="80"/>
      </w:pPr>
    </w:p>
    <w:p>
      <w:pPr>
        <w:spacing w:after="240"/>
      </w:pPr>
      <w:r>
        <w:rPr>
          <w:b/>
          <w:color w:val="1F6F3A"/>
          <w:sz w:val="20"/>
        </w:rPr>
        <w:t>📊  Total found: 15  |  Professional: 5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im Data &amp; Software Engineering für IIoT-Systeme</w:t>
      </w:r>
    </w:p>
    <w:p>
      <w:pPr>
        <w:spacing w:after="60"/>
      </w:pPr>
      <w:r>
        <w:rPr>
          <w:i/>
          <w:color w:val="555555"/>
          <w:sz w:val="18"/>
        </w:rPr>
        <w:t xml:space="preserve">🏢 Eggersmann Gmbh  |  📍 Aachen  |  ⏰ Part-time  |  📌 Google Jobs  |  </w:t>
      </w:r>
    </w:p>
    <w:p>
      <w:pPr>
        <w:spacing w:after="60"/>
      </w:pPr>
      <w:r>
        <w:rPr>
          <w:b/>
          <w:sz w:val="20"/>
        </w:rPr>
        <w:t xml:space="preserve">Description: </w:t>
      </w:r>
      <w:r>
        <w:rPr>
          <w:sz w:val="20"/>
        </w:rPr>
        <w:t>Deine Rolle im Team</w:t>
        <w:br/>
        <w:br/>
        <w:t>Als Werkstudent unterstützt du unser Data Science &amp; Engineering Team bei der Weiterentwicklung und Optimierung unserer datengetriebenen Infrastruktur.</w:t>
        <w:br/>
        <w:t>Du entwirfst und entwickelst aussagekräftige Dashboards auf Basis von SQL-Abfragen und Python-gestützter Backend-Logik.</w:t>
        <w:br/>
        <w:t>Du analysierst und verbesserst bestehende Prozesse in unserer Datenpipeline unter Einsatz moderner Technolog...</w:t>
      </w:r>
    </w:p>
    <w:p>
      <w:pPr>
        <w:spacing w:after="100"/>
      </w:pPr>
      <w:r>
        <w:rPr>
          <w:b/>
          <w:sz w:val="20"/>
        </w:rPr>
        <w:t xml:space="preserve">🔗 Apply: </w:t>
      </w:r>
      <w:r>
        <w:rPr>
          <w:color w:val="1F497D"/>
          <w:sz w:val="20"/>
        </w:rPr>
        <w:t>https://devjobs.de/job/562fe63d8e3c0e6f91a58f8809a3c1a3?utm_campaign=google_jobs_apply&amp;utm_source=google_jobs_apply&amp;utm_medium=organic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Studentische Hilfskraft Software Development und Data Science</w:t>
      </w:r>
    </w:p>
    <w:p>
      <w:pPr>
        <w:spacing w:after="60"/>
      </w:pPr>
      <w:r>
        <w:rPr>
          <w:i/>
          <w:color w:val="555555"/>
          <w:sz w:val="18"/>
        </w:rPr>
        <w:t xml:space="preserve">🏢 Rheinisch-Westfälische Technische Hochschule Aachen  |  📍 Aachen  |  ⏰ Full-time  |  📌 Google Jobs  |  </w:t>
      </w:r>
    </w:p>
    <w:p>
      <w:pPr>
        <w:spacing w:after="60"/>
      </w:pPr>
      <w:r>
        <w:rPr>
          <w:b/>
          <w:sz w:val="20"/>
        </w:rPr>
        <w:t xml:space="preserve">Description: </w:t>
      </w:r>
      <w:r>
        <w:rPr>
          <w:sz w:val="20"/>
        </w:rPr>
        <w:t>Die Fraunhofer-Gesellschaft (www.fraunhofer.de) ist eine der weltweit führenden Organisationen für anwendungsorientierte Forschung. 75 Institute entwickeln wegweisende Technologien für unsere Wirtschaft und Gesellschaft – genauer: 32 000 Menschen aus Technik, Wissenschaft, Verwaltung und IT.</w:t>
        <w:br/>
        <w:br/>
        <w:br/>
        <w:t>Die Abteilung Produktionsqualität forscht an der gesamten industriellen Daten-Pipeline: Von der Datenaufn...</w:t>
      </w:r>
    </w:p>
    <w:p>
      <w:pPr>
        <w:spacing w:after="100"/>
      </w:pPr>
      <w:r>
        <w:rPr>
          <w:b/>
          <w:sz w:val="20"/>
        </w:rPr>
        <w:t xml:space="preserve">🔗 Apply: </w:t>
      </w:r>
      <w:r>
        <w:rPr>
          <w:color w:val="1F497D"/>
          <w:sz w:val="20"/>
        </w:rPr>
        <w:t>https://www.jobleads.com/de/job/studentische-hilfskraft-software-development-und-data-science-in-der-vernetzten-adaptiven-prod--aachen--eaa45006cb03ad379d03f5f476a5fa970?utm_campaign=google_jobs_apply&amp;utm_source=google_jobs_apply&amp;utm_medium=organic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SE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Stepstone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https://www.stepstone.de/stellenangebote--Lagerhelfer-m-w-d-Aachen-DFA-Demonstrationsfabrik-Aachen-GmbH--13860310-inline.html?utm_campaign=google_jobs_apply&amp;utm_source=google_jobs_apply&amp;utm_medium=organic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 Lagerhelfer (m/w/d)</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https://salutemyjob.com/jobs/lagerarbeiter-lagerhelfer-m-w-d-aachen-nordrhein-westfalen/2834545423-2/?utm_campaign=google_jobs_apply&amp;utm_source=google_jobs_apply&amp;utm_medium=organic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2026-07-03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