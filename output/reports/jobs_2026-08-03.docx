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August 03, 2026 — 13:45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Staplerfahrer Lager (m/w/d) in Vollzeit und Teilzeit</w:t>
      </w:r>
    </w:p>
    <w:p>
      <w:pPr>
        <w:spacing w:after="60"/>
      </w:pPr>
      <w:r>
        <w:rPr>
          <w:i/>
          <w:color w:val="555555"/>
          <w:sz w:val="18"/>
        </w:rPr>
        <w:t xml:space="preserve">🏢 aixTime Personaldienstleistungen GmbH  |  📍 Aachen  |  ⏰ Full-time and Part-time  |  📌 Google Jobs  |  </w:t>
      </w:r>
    </w:p>
    <w:p>
      <w:pPr>
        <w:spacing w:after="60"/>
      </w:pPr>
      <w:r>
        <w:rPr>
          <w:b/>
          <w:sz w:val="20"/>
        </w:rPr>
        <w:t xml:space="preserve">Description: </w:t>
      </w:r>
      <w:r>
        <w:rPr>
          <w:sz w:val="20"/>
        </w:rPr>
        <w:t>Staplerfahrer (m/w/d)</w:t>
        <w:br/>
        <w:br/>
        <w:br/>
        <w:br/>
        <w:t>Sie besitzen einen Staplerschein und behalten stets den Überblick im Lager? Dann haben wir genau den passenden Job für Sie in der Logistik! Wir suchen ab sofort Staplerfahrer, Gabelstaplerfahrer und Schubmaststaplerfahrer (m/w/d) für den Standort Aachen in Vollzeit oder Teilzeit.</w:t>
        <w:br/>
        <w:br/>
        <w:br/>
        <w:br/>
        <w:t>Leistungsgerechte Bezahlung</w:t>
        <w:br/>
        <w:br/>
        <w:br/>
        <w:br/>
        <w:t>Zahlung von Urlaubs- und Weihnachtsgeld</w:t>
        <w:br/>
        <w:br/>
        <w:br/>
        <w:br/>
        <w:t>Ausstattung mit A...</w:t>
      </w:r>
    </w:p>
    <w:p>
      <w:pPr>
        <w:spacing w:after="100"/>
      </w:pPr>
      <w:r>
        <w:rPr>
          <w:b/>
          <w:sz w:val="20"/>
        </w:rPr>
        <w:t xml:space="preserve">🔗 Apply: </w:t>
      </w:r>
      <w:r>
        <w:rPr>
          <w:color w:val="1F497D"/>
          <w:sz w:val="20"/>
        </w:rPr>
        <w:t>https://de.jooble.org/rjdp/4403039087544801029/Staplerfahrer-Lager-(m%2Fw%2Fd)-in-Vollzeit-und-Teilzeit-Aachen?utm_campaign=google_jobs_apply&amp;utm_source=google_jobs_apply&amp;utm_medium=organic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Lagerarbeiter / Lagerhelfer (m/w/d)</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Spannend, aufstrebend und verdammt schnell - wir sind die flaschenpost!</w:t>
        <w:br/>
        <w:br/>
        <w:br/>
        <w:t>Wir liefern innerhalb von 120 Minuten Getränke und Lebensmittel zu unseren Kund:innen - und das bis an die Wohnungstür! Gemeinsam mit über 20.000 Kolleg:innen schaffen wir es, eine komplette Branche neu zu erfinden und liefern mittlerweile über 150.000 Bestellungen pro Woche in über 190 deutschen Städten aus.</w:t>
        <w:br/>
        <w:br/>
        <w:br/>
        <w:br/>
        <w:br/>
        <w:br/>
        <w:t xml:space="preserve">Werde </w:t>
        <w:br/>
        <w:br/>
        <w:br/>
        <w:t>L...</w:t>
      </w:r>
    </w:p>
    <w:p>
      <w:pPr>
        <w:spacing w:after="100"/>
      </w:pPr>
      <w:r>
        <w:rPr>
          <w:b/>
          <w:sz w:val="20"/>
        </w:rPr>
        <w:t xml:space="preserve">🔗 Apply: </w:t>
      </w:r>
      <w:r>
        <w:rPr>
          <w:color w:val="1F497D"/>
          <w:sz w:val="20"/>
        </w:rPr>
        <w:t>https://jobs.stevenagefc.com/jobs/lagerarbeiter-lagerhelfer-m-w-d-aachen-nordrhein-westfalen/2888084528-2/?utm_campaign=google_jobs_apply&amp;utm_source=google_jobs_apply&amp;utm_medium=organic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w:t>
      </w:r>
    </w:p>
    <w:p>
      <w:pPr>
        <w:spacing w:after="60"/>
      </w:pPr>
      <w:r>
        <w:rPr>
          <w:i/>
          <w:color w:val="555555"/>
          <w:sz w:val="18"/>
        </w:rPr>
        <w:t xml:space="preserve">🏢 ahgz  |  📍 Aachen  |  ⏰ Part-time  |  📌 Google Jobs  |  </w:t>
      </w:r>
    </w:p>
    <w:p>
      <w:pPr>
        <w:spacing w:after="60"/>
      </w:pPr>
      <w:r>
        <w:rPr>
          <w:b/>
          <w:sz w:val="20"/>
        </w:rPr>
        <w:t xml:space="preserve">Description: </w:t>
      </w:r>
      <w:r>
        <w:rPr>
          <w:sz w:val="20"/>
        </w:rPr>
        <w:t xml:space="preserve">Spannend, aufstrebend und verdammt schnell – wir sind die flaschenpost! Wir liefern innerhalb von 120 Minuten Getränke und Lebensmittel zu unseren Kund:innen – und das bis an die Wohnungstür! Gemeinsam mit über 20.000 Kollegen schaffen wir es, eine komplette Branche neu zu erfinden und liefern mittlerweile über 150.000 Bestellungen pro Woche in über 190 deutschen Städten aus. </w:t>
        <w:br/>
        <w:br/>
        <w:t xml:space="preserve"> Ihre Aufgaben   In...</w:t>
      </w:r>
    </w:p>
    <w:p>
      <w:pPr>
        <w:spacing w:after="100"/>
      </w:pPr>
      <w:r>
        <w:rPr>
          <w:b/>
          <w:sz w:val="20"/>
        </w:rPr>
        <w:t xml:space="preserve">🔗 Apply: </w:t>
      </w:r>
      <w:r>
        <w:rPr>
          <w:color w:val="1F497D"/>
          <w:sz w:val="20"/>
        </w:rPr>
        <w:t>https://talents.studysmarter.de/companies/ahgz/lagerist-lagerhelfer-m-w-d-flaschenpost-se-aachen-online-seit-2-wochen-39316720/?utm_campaign=google_jobs_apply&amp;utm_source=google_jobs_apply&amp;utm_medium=organic</w:t>
      </w:r>
    </w:p>
    <w:p>
      <w:pPr>
        <w:pBdr>
          <w:bottom w:val="single" w:sz="2" w:space="1" w:color="CCCCCC"/>
        </w:pBdr>
        <w:spacing w:after="80"/>
      </w:pPr>
    </w:p>
    <w:p>
      <w:pPr>
        <w:spacing w:before="200" w:after="40"/>
      </w:pPr>
      <w:r>
        <w:rPr>
          <w:b/>
          <w:color w:val="1F497D"/>
          <w:sz w:val="24"/>
        </w:rPr>
        <w:t>N/A  Lager- und Transportarbeiter/in inkl. Fahrertätigkeiten (m/w/d) Teilzeit oder Minijob</w:t>
      </w:r>
    </w:p>
    <w:p>
      <w:pPr>
        <w:spacing w:after="60"/>
      </w:pPr>
      <w:r>
        <w:rPr>
          <w:i/>
          <w:color w:val="555555"/>
          <w:sz w:val="18"/>
        </w:rPr>
        <w:t xml:space="preserve">🏢 PSS-PAFFEN STAHL SERVICE GMBH  |  📍 Würselen  |  ⏰ Part-time  |  📌 Stepstone  |  </w:t>
      </w:r>
    </w:p>
    <w:p>
      <w:pPr>
        <w:spacing w:after="60"/>
      </w:pPr>
      <w:r>
        <w:rPr>
          <w:b/>
          <w:sz w:val="20"/>
        </w:rPr>
        <w:t xml:space="preserve">Description: </w:t>
      </w:r>
      <w:r>
        <w:rPr>
          <w:sz w:val="20"/>
        </w:rPr>
        <w:t>Über uns:</w:t>
        <w:br/>
        <w:t>Wir sind ein etabliertes Unternehmen in der Stahlbranche das sich durch Qualität und Zuverlässigkeit auszeichnet. Zur Verstärkung unseres Teams suchen wir engagierte Lager- und Transportarbeiter/innen(m/w/d), die auch Fahrertätigkeiten übernehmen möchten.</w:t>
        <w:br/>
        <w:br/>
        <w:br/>
        <w:t>Ihre Aufgaben:</w:t>
        <w:br/>
        <w:t>- Annahme, Kontrolle und Einlagerung von Waren</w:t>
        <w:br/>
        <w:br/>
        <w:t xml:space="preserve"> - Kommissionierung und Vorbereitung von Sendungen für den Versand</w:t>
        <w:br/>
        <w:br/>
        <w:t xml:space="preserve"> ...</w:t>
      </w:r>
    </w:p>
    <w:p>
      <w:pPr>
        <w:spacing w:after="100"/>
      </w:pPr>
      <w:r>
        <w:rPr>
          <w:b/>
          <w:sz w:val="20"/>
        </w:rPr>
        <w:t xml:space="preserve">🔗 Apply: </w:t>
      </w:r>
      <w:r>
        <w:rPr>
          <w:color w:val="1F497D"/>
          <w:sz w:val="20"/>
        </w:rPr>
        <w:t>https://www.stepstone.de/stellenangebote--Lager-und-Transportarbeiter-in-inkl-Fahrertaetigkeiten-m-w-d-Teilzeit-oder-Minijob-Wuerselen-PSS-PAFFEN-STAHL-SERVICE-GMBH--14197308-inline.html?utm_campaign=google_jobs_apply&amp;utm_source=google_jobs_apply&amp;utm_medium=organic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Lagerhelfer m/w/d</w:t>
      </w:r>
    </w:p>
    <w:p>
      <w:pPr>
        <w:spacing w:after="60"/>
      </w:pPr>
      <w:r>
        <w:rPr>
          <w:i/>
          <w:color w:val="555555"/>
          <w:sz w:val="18"/>
        </w:rPr>
        <w:t xml:space="preserve">🏢 Deutsche Post and DHL  |  📍 Aachen  |  ⏰ Full-time  |  📌 Google Jobs  |  </w:t>
      </w:r>
    </w:p>
    <w:p>
      <w:pPr>
        <w:spacing w:after="60"/>
      </w:pPr>
      <w:r>
        <w:rPr>
          <w:b/>
          <w:sz w:val="20"/>
        </w:rPr>
        <w:t xml:space="preserve">Description: </w:t>
      </w:r>
      <w:r>
        <w:rPr>
          <w:sz w:val="20"/>
        </w:rPr>
        <w:t>Ausladen  von Roll-Containern oder lose verladenen Paketen Auflegen  von Paketen auf unsere Paketsortieranlagen  Pakete im Durchschnitt unter 10 kg Einladen  von Paketen in Rollcontainer oder Fahrzeuge Platzsparendes Stapeln  der Pakete zur optimalen Auslastung der Transportkapazität  Beachtung von Vorschriften zur Ladungssicherung  Du kannst anpacken und hast Spaß an körperlicher Arbeit  Du arbei...</w:t>
      </w:r>
    </w:p>
    <w:p>
      <w:pPr>
        <w:spacing w:after="100"/>
      </w:pPr>
      <w:r>
        <w:rPr>
          <w:b/>
          <w:sz w:val="20"/>
        </w:rPr>
        <w:t xml:space="preserve">🔗 Apply: </w:t>
      </w:r>
      <w:r>
        <w:rPr>
          <w:color w:val="1F497D"/>
          <w:sz w:val="20"/>
        </w:rPr>
        <w:t>https://www.jobilize.com/amp/job/de-aachen-lagermitarbeiter-lagerhelfer-m-w-d-deutsche-post-dhl-hiring?utm_campaign=google_jobs_apply&amp;utm_source=google_jobs_apply&amp;utm_medium=organic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2026-08-03</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