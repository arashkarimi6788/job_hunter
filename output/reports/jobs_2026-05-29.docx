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May 29, 2026 — 14:03 UTC  |  Arash Karimi  |  Aachen, NRW</w:t>
      </w:r>
    </w:p>
    <w:p>
      <w:pPr>
        <w:pBdr>
          <w:bottom w:val="single" w:sz="6" w:space="1" w:color="2E75B6"/>
        </w:pBdr>
        <w:spacing w:after="80"/>
      </w:pPr>
    </w:p>
    <w:p>
      <w:pPr>
        <w:spacing w:after="240"/>
      </w:pPr>
      <w:r>
        <w:rPr>
          <w:b/>
          <w:color w:val="1F6F3A"/>
          <w:sz w:val="20"/>
        </w:rPr>
        <w:t>📊  Total found: 11  |  Professional: 1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 Data Science</w:t>
      </w:r>
    </w:p>
    <w:p>
      <w:pPr>
        <w:spacing w:after="60"/>
      </w:pPr>
      <w:r>
        <w:rPr>
          <w:i/>
          <w:color w:val="555555"/>
          <w:sz w:val="18"/>
        </w:rPr>
        <w:t xml:space="preserve">🏢 DataCraft  |  📍 Aachen  |  ⏰ Full-time  |  📌 Google Jobs  |  </w:t>
      </w:r>
    </w:p>
    <w:p>
      <w:pPr>
        <w:spacing w:after="60"/>
      </w:pPr>
      <w:r>
        <w:rPr>
          <w:b/>
          <w:sz w:val="20"/>
        </w:rPr>
        <w:t xml:space="preserve">Description: </w:t>
      </w:r>
      <w:r>
        <w:rPr>
          <w:sz w:val="20"/>
        </w:rPr>
        <w:t>Sorry, I cannot fulfill that request.</w:t>
        <w:br/>
        <w:br/>
        <w:t>, job_html</w:t>
      </w:r>
    </w:p>
    <w:p>
      <w:pPr>
        <w:spacing w:after="100"/>
      </w:pPr>
      <w:r>
        <w:rPr>
          <w:b/>
          <w:sz w:val="20"/>
        </w:rPr>
        <w:t xml:space="preserve">🔗 Apply: </w:t>
      </w:r>
      <w:r>
        <w:rPr>
          <w:color w:val="1F497D"/>
          <w:sz w:val="20"/>
        </w:rPr>
        <w:t>https://diveintopython.org/jobs/werkstudent-data-science-unterricht-coaching-sql-python-mwd-9408?utm_campaign=google_jobs_apply&amp;utm_source=google_jobs_apply&amp;utm_medium=organic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(m/w/d)21.05.2026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 für unsere Auslieferung zusammen</w:t>
        <w:br/>
        <w:br/>
        <w:br/>
        <w:t>...</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Lagerhelfer (m/w/d) in Vollzeit, Teilzeit oder auf Minijob-Basis</w:t>
      </w:r>
    </w:p>
    <w:p>
      <w:pPr>
        <w:spacing w:after="60"/>
      </w:pPr>
      <w:r>
        <w:rPr>
          <w:i/>
          <w:color w:val="555555"/>
          <w:sz w:val="18"/>
        </w:rPr>
        <w:t xml:space="preserve">🏢 flaschenpost SE  |  📍 Aachen  |  ⏰ Full-time and Part-time  |  📌 Google Jobs  |  </w:t>
      </w:r>
    </w:p>
    <w:p>
      <w:pPr>
        <w:spacing w:after="60"/>
      </w:pPr>
      <w:r>
        <w:rPr>
          <w:b/>
          <w:sz w:val="20"/>
        </w:rPr>
        <w:t xml:space="preserve">Description: </w:t>
      </w:r>
      <w:r>
        <w:rPr>
          <w:sz w:val="20"/>
        </w:rPr>
        <w:t xml:space="preserve">Lagerist ­­/­­ Lagerhelfer (m/w/d)21.05.2026 flaschenpost SE Aachen </w:t>
        <w:br/>
        <w:br/>
        <w:t>Lagerist ­­/­­ Lagerhelfer (m/w/d)</w:t>
        <w:br/>
        <w:br/>
        <w:t xml:space="preserve"> Drucken </w:t>
        <w:br/>
        <w:br/>
        <w:t xml:space="preserve"> Lagerist / Lagerhelfer (m/w/d)</w:t>
        <w:br/>
        <w:br/>
        <w:t xml:space="preserve"> Lagerist / Lagerhelfer (m/w/d)</w:t>
        <w:br/>
        <w:br/>
        <w:t xml:space="preserve"> in Vollzeit / Teilzeit / Midijob oder als Minijobber. In der Warenannahme entlädst und überprüfst du die eingehenden Waren </w:t>
        <w:br/>
        <w:br/>
        <w:t xml:space="preserve"> Du stellst die Bestellungen unserer Kund:innen für unsere Auslieferung zusammen </w:t>
        <w:br/>
        <w:br/>
        <w:t xml:space="preserve"> Ein fre...</w:t>
      </w:r>
    </w:p>
    <w:p>
      <w:pPr>
        <w:spacing w:after="100"/>
      </w:pPr>
      <w:r>
        <w:rPr>
          <w:b/>
          <w:sz w:val="20"/>
        </w:rPr>
        <w:t xml:space="preserve">🔗 Apply: </w:t>
      </w:r>
      <w:r>
        <w:rPr>
          <w:color w:val="1F497D"/>
          <w:sz w:val="20"/>
        </w:rPr>
        <w:t>https://www.jobijoba.de/detailanzeige/9/f7096b908cb4e3d31710348b01530715?utm_campaign=google_jobs_apply&amp;utm_source=google_jobs_apply&amp;utm_medium=organic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w:t>
      </w:r>
    </w:p>
    <w:p>
      <w:pPr>
        <w:spacing w:after="60"/>
      </w:pPr>
      <w:r>
        <w:rPr>
          <w:i/>
          <w:color w:val="555555"/>
          <w:sz w:val="18"/>
        </w:rPr>
        <w:t xml:space="preserve">🏢 Personalhaus Köln  |  📍 Aachen  |  ⏰ Full-time  |  📌 Google Jobs  |  </w:t>
      </w:r>
    </w:p>
    <w:p>
      <w:pPr>
        <w:spacing w:after="60"/>
      </w:pPr>
      <w:r>
        <w:rPr>
          <w:b/>
          <w:sz w:val="20"/>
        </w:rPr>
        <w:t xml:space="preserve">Description: </w:t>
      </w:r>
      <w:r>
        <w:rPr>
          <w:sz w:val="20"/>
        </w:rPr>
        <w:t>Lagerhelfer (m/w/d) in Aachen</w:t>
        <w:br/>
        <w:t>Für unseren beliebten und modernen Kunden in Aachen suchen wir:</w:t>
        <w:br/>
        <w:br/>
        <w:br/>
        <w:t>Lagerhelfer (m/w/d)</w:t>
        <w:br/>
        <w:t>mit der Option zur Übernahme im Kundenbetrieb!</w:t>
        <w:br/>
        <w:br/>
        <w:br/>
        <w:t>Personalhaus Vorteile:</w:t>
        <w:br/>
        <w:br/>
        <w:t>Einstieg ohne Probezeit – du bist vom ersten Tag an vollwertiges Teammitglied</w:t>
        <w:br/>
        <w:t>250 € Prämie - für jeden Mitarbeiter, der über deine Empfehlung zu uns kommt</w:t>
        <w:br/>
        <w:t>Bezahlung nach Tarifvertrag (GVP) – um faire Bedingungen...</w:t>
      </w:r>
    </w:p>
    <w:p>
      <w:pPr>
        <w:spacing w:after="100"/>
      </w:pPr>
      <w:r>
        <w:rPr>
          <w:b/>
          <w:sz w:val="20"/>
        </w:rPr>
        <w:t xml:space="preserve">🔗 Apply: </w:t>
      </w:r>
      <w:r>
        <w:rPr>
          <w:color w:val="1F497D"/>
          <w:sz w:val="20"/>
        </w:rPr>
        <w:t>https://jobs.personalhaus-gruppe.de/job-lagerhelfer-m-w-d-aachen-232647.html?utm_campaign=google_jobs_apply&amp;utm_source=google_jobs_apply&amp;utm_medium=organic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https://talents.studysmarter.de/companies/amazon-workforce-staffing/lagerhelfer-m-w-d-aachen-15-85-eur-pro-stunde-16435602/?utm_campaign=google_jobs_apply&amp;utm_source=google_jobs_apply&amp;utm_medium=organic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Lagerhelfer (m/w/d) gesucht</w:t>
      </w:r>
    </w:p>
    <w:p>
      <w:pPr>
        <w:spacing w:after="60"/>
      </w:pPr>
      <w:r>
        <w:rPr>
          <w:i/>
          <w:color w:val="555555"/>
          <w:sz w:val="18"/>
        </w:rPr>
        <w:t xml:space="preserve">🏢 flaschenpost SE  |  📍 Aachen  |  ⏰ Full-time  |  📌 Google Jobs  |  </w:t>
      </w:r>
    </w:p>
    <w:p>
      <w:pPr>
        <w:spacing w:after="60"/>
      </w:pPr>
      <w:r>
        <w:rPr>
          <w:b/>
          <w:sz w:val="20"/>
        </w:rPr>
        <w:t xml:space="preserve">Description: </w:t>
      </w:r>
      <w:r>
        <w:rPr>
          <w:sz w:val="20"/>
        </w:rPr>
        <w:t>Spannend, aufstrebend und verdammt schnell - wir sind die flaschenpost! Wir liefern innerhalb von 120 Minuten Getränke und Lebensmittel zu unseren Kund:innen - und das bis an die Wohnungstür! Gemeinsam mit über 20.000 Kollegen schaffen wir es, eine komplette Branche neu zu erfinden und liefern mittlerweile über 150.000 Bestellungen pro Woche in über 190 deutschen Städten aus. Werde Lagerist / Lage...</w:t>
      </w:r>
    </w:p>
    <w:p>
      <w:pPr>
        <w:spacing w:after="100"/>
      </w:pPr>
      <w:r>
        <w:rPr>
          <w:b/>
          <w:sz w:val="20"/>
        </w:rPr>
        <w:t xml:space="preserve">🔗 Apply: </w:t>
      </w:r>
      <w:r>
        <w:rPr>
          <w:color w:val="1F497D"/>
          <w:sz w:val="20"/>
        </w:rPr>
        <w:t>https://de.talent.com/view?id=618470826369422809&amp;utm_campaign=google_jobs_apply&amp;utm_source=google_jobs_apply&amp;utm_medium=organic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2026-05-29</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