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August 02, 2026 — 12:09 UTC  |  Arash Karimi  |  Aachen, NRW</w:t>
      </w:r>
    </w:p>
    <w:p>
      <w:pPr>
        <w:pBdr>
          <w:bottom w:val="single" w:sz="6" w:space="1" w:color="2E75B6"/>
        </w:pBdr>
        <w:spacing w:after="80"/>
      </w:pPr>
    </w:p>
    <w:p>
      <w:pPr>
        <w:spacing w:after="240"/>
      </w:pPr>
      <w:r>
        <w:rPr>
          <w:b/>
          <w:color w:val="1F6F3A"/>
          <w:sz w:val="20"/>
        </w:rPr>
        <w:t>📊  Total found: 11  |  Professional: 1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Internship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(m/w/d)Telefonnummer auf stellenmarkt.faz.net ansehen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Google Jobs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https://jobs.personalhaus-gruppe.de/job-lagerhelfer-m-w-d-aachen-232647.html?utm_campaign=google_jobs_apply&amp;utm_source=google_jobs_apply&amp;utm_medium=organic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Lagerarbeiter (m/w/d)</w:t>
      </w:r>
    </w:p>
    <w:p>
      <w:pPr>
        <w:spacing w:after="60"/>
      </w:pPr>
      <w:r>
        <w:rPr>
          <w:i/>
          <w:color w:val="555555"/>
          <w:sz w:val="18"/>
        </w:rPr>
        <w:t xml:space="preserve">🏢 VITA NOVA Internet GmbH  |  📍 Aachen  |  ⏰ Part-time  |  📌 Google Jobs  |  </w:t>
      </w:r>
    </w:p>
    <w:p>
      <w:pPr>
        <w:spacing w:after="60"/>
      </w:pPr>
      <w:r>
        <w:rPr>
          <w:b/>
          <w:sz w:val="20"/>
        </w:rPr>
        <w:t xml:space="preserve">Description: </w:t>
      </w:r>
      <w:r>
        <w:rPr>
          <w:sz w:val="20"/>
        </w:rPr>
        <w:t>Aufgaben:</w:t>
        <w:br/>
        <w:br/>
        <w:t>Kommissionierung von Waren gemäß den Aufträgen und Lieferscheinen.Identifizierung und Bereitstellung von Produkten aus Lagerbeständen.Nutzung von Handscannern oder anderen technologischen Hilfsmitteln zur Verfolgung von Lagerbeständen und zur Erfassung von Auftragsinformationen.Sicherstellung der Genauigkeit und Vollständigkeit der kommissionierten Bestellungen.Verpackung von Produkten ...</w:t>
      </w:r>
    </w:p>
    <w:p>
      <w:pPr>
        <w:spacing w:after="100"/>
      </w:pPr>
      <w:r>
        <w:rPr>
          <w:b/>
          <w:sz w:val="20"/>
        </w:rPr>
        <w:t xml:space="preserve">🔗 Apply: </w:t>
      </w:r>
      <w:r>
        <w:rPr>
          <w:color w:val="1F497D"/>
          <w:sz w:val="20"/>
        </w:rPr>
        <w:t>https://www.simplyhired.de/job/mCCuQSJ3ZG4j7Qf8DSBM-bMphuhWL8K0sS20rPXfZyUlYKKHU12lKA?utm_campaign=google_jobs_apply&amp;utm_source=google_jobs_apply&amp;utm_medium=organic</w:t>
      </w:r>
    </w:p>
    <w:p>
      <w:pPr>
        <w:pBdr>
          <w:bottom w:val="single" w:sz="2" w:space="1" w:color="CCCCCC"/>
        </w:pBdr>
        <w:spacing w:after="80"/>
      </w:pPr>
    </w:p>
    <w:p>
      <w:pPr>
        <w:spacing w:before="200" w:after="40"/>
      </w:pPr>
      <w:r>
        <w:rPr>
          <w:b/>
          <w:color w:val="1F497D"/>
          <w:sz w:val="24"/>
        </w:rPr>
        <w:t>N/A  Versand- und Lagermitarbeiter (w/m/x) Voll- /Teilzeit + 15,80 €/Std. + bis zu 58 € Fahrkartenzuschus</w:t>
      </w:r>
    </w:p>
    <w:p>
      <w:pPr>
        <w:spacing w:after="60"/>
      </w:pPr>
      <w:r>
        <w:rPr>
          <w:i/>
          <w:color w:val="555555"/>
          <w:sz w:val="18"/>
        </w:rPr>
        <w:t xml:space="preserve">🏢 Adecco Personaldienstleistungen GmbH  |  📍 Aachen  |  ⏰ Full-time  |  📌 Google Jobs  |  </w:t>
      </w:r>
    </w:p>
    <w:p>
      <w:pPr>
        <w:spacing w:after="60"/>
      </w:pPr>
      <w:r>
        <w:rPr>
          <w:b/>
          <w:sz w:val="20"/>
        </w:rPr>
        <w:t xml:space="preserve">Description: </w:t>
      </w:r>
      <w:r>
        <w:rPr>
          <w:sz w:val="20"/>
        </w:rPr>
        <w:t>Ob online oder persönlich in der Niederlassung (Adresse unten genannt) - Wir freuen uns auf Deine Bewerbung! Ab sofort suchen wir für unseren Großkunden Amazon genau Dich als</w:t>
        <w:br/>
        <w:t>Versand- und Lagermitarbeiter (w/m/x) Voll- /Teilzeit + 15,80 €/Std. + bis zu 58 € Fahrkartenzuschuss in Garbsen Deine Aufgaben</w:t>
        <w:br/>
        <w:t>Allgemeine Lagerarbeiten wie Wareneingangs- und Warenausgangsbearbeitung Verpackung und Versand/V...</w:t>
      </w:r>
    </w:p>
    <w:p>
      <w:pPr>
        <w:spacing w:after="100"/>
      </w:pPr>
      <w:r>
        <w:rPr>
          <w:b/>
          <w:sz w:val="20"/>
        </w:rPr>
        <w:t xml:space="preserve">🔗 Apply: </w:t>
      </w:r>
      <w:r>
        <w:rPr>
          <w:color w:val="1F497D"/>
          <w:sz w:val="20"/>
        </w:rPr>
        <w:t>https://talents.studysmarter.de/companies/adecco-personaldienstleistungen-gmbh/versand-und-lagermitarbeiter-w-m-x-voll-teilzeit-1580-e-std-bis-zu-58-e-fahrkartenzuschus-17296547/?utm_campaign=google_jobs_apply&amp;utm_source=google_jobs_apply&amp;utm_medium=organic</w:t>
      </w:r>
    </w:p>
    <w:p>
      <w:pPr>
        <w:pBdr>
          <w:bottom w:val="single" w:sz="2" w:space="1" w:color="CCCCCC"/>
        </w:pBdr>
        <w:spacing w:after="80"/>
      </w:pPr>
    </w:p>
    <w:p>
      <w:pPr>
        <w:spacing w:before="200" w:after="40"/>
      </w:pPr>
      <w:r>
        <w:rPr>
          <w:b/>
          <w:color w:val="1F497D"/>
          <w:sz w:val="24"/>
        </w:rPr>
        <w:t>N/A  Minijob: Lagerhelfer (m/w/d) für Aachen &amp;#8211; 17,50 €/Stunde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Du suchst einen flexiblen Minijob im Lagerbereich in Aachen? Wir von CALUMA vermitteln dich an Unternehmen, die zuverlässige Lagerhelfer suchen. Du arbeitest in modernen Lagerhallen und unterstützt bei verschiedenen Lagertätigkeiten. Die Arbeitszeiten lassen sich flexibel mit deinem Alltag vereinbaren. Du profitierst von einem attraktiven Stundenlohn und sammelst wertvolle Berufserfahrung im Logis...</w:t>
      </w:r>
    </w:p>
    <w:p>
      <w:pPr>
        <w:spacing w:after="100"/>
      </w:pPr>
      <w:r>
        <w:rPr>
          <w:b/>
          <w:sz w:val="20"/>
        </w:rPr>
        <w:t xml:space="preserve">🔗 Apply: </w:t>
      </w:r>
      <w:r>
        <w:rPr>
          <w:color w:val="1F497D"/>
          <w:sz w:val="20"/>
        </w:rPr>
        <w:t>https://caluma.jobs/job/minijob-lagerhelfer-m-w-d-fuer-aachen-1750-e-stunde/?utm_campaign=google_jobs_apply&amp;utm_source=google_jobs_apply&amp;utm_medium=organic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2026-08-02</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