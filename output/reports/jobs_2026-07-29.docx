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July 29, 2026 — 13:04 UTC  |  Arash Karimi  |  Aachen, NRW</w:t>
      </w:r>
    </w:p>
    <w:p>
      <w:pPr>
        <w:pBdr>
          <w:bottom w:val="single" w:sz="6" w:space="1" w:color="2E75B6"/>
        </w:pBdr>
        <w:spacing w:after="80"/>
      </w:pPr>
    </w:p>
    <w:p>
      <w:pPr>
        <w:spacing w:after="240"/>
      </w:pPr>
      <w:r>
        <w:rPr>
          <w:b/>
          <w:color w:val="1F6F3A"/>
          <w:sz w:val="20"/>
        </w:rPr>
        <w:t>📊  Total found: 13  |  Professional: 3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Student assistant IT infrastructure</w:t>
      </w:r>
    </w:p>
    <w:p>
      <w:pPr>
        <w:spacing w:after="60"/>
      </w:pPr>
      <w:r>
        <w:rPr>
          <w:i/>
          <w:color w:val="555555"/>
          <w:sz w:val="18"/>
        </w:rPr>
        <w:t xml:space="preserve">🏢 Universitätsklinikum Aachen Anstalt des öffentlichen Rechts  |  📍 Aachen  |  ⏰ Part-time  |  📌 Google Jobs  |  </w:t>
      </w:r>
    </w:p>
    <w:p>
      <w:pPr>
        <w:spacing w:after="60"/>
      </w:pPr>
      <w:r>
        <w:rPr>
          <w:b/>
          <w:sz w:val="20"/>
        </w:rPr>
        <w:t xml:space="preserve">Description: </w:t>
      </w:r>
      <w:r>
        <w:rPr>
          <w:sz w:val="20"/>
        </w:rPr>
        <w:t>Your role in the team</w:t>
        <w:br/>
        <w:br/>
        <w:t>Support with administrative tasks as part of the offboarding process</w:t>
        <w:br/>
        <w:t>Post-processing and documentation of tickets for the provisioning and delivery of IT end devices</w:t>
        <w:br/>
        <w:t>Participation in the preparation and execution of end-user device rollouts</w:t>
        <w:br/>
        <w:t>Support in the management, inventory, and maintenance of IT end devices</w:t>
        <w:br/>
        <w:t>Support with organizational tasks in IT support</w:t>
        <w:br/>
        <w:br/>
        <w:br/>
        <w:t>What we offer</w:t>
        <w:br/>
        <w:t>...</w:t>
      </w:r>
    </w:p>
    <w:p>
      <w:pPr>
        <w:spacing w:after="100"/>
      </w:pPr>
      <w:r>
        <w:rPr>
          <w:b/>
          <w:sz w:val="20"/>
        </w:rPr>
        <w:t xml:space="preserve">🔗 Apply: </w:t>
      </w:r>
      <w:r>
        <w:rPr>
          <w:color w:val="1F497D"/>
          <w:sz w:val="20"/>
        </w:rPr>
        <w:t>https://en.devjobs.de/job/d6f5ae32765049524f602a6707e41b0d?utm_campaign=google_jobs_apply&amp;utm_source=google_jobs_apply&amp;utm_medium=organic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(m/w/d) Developer (Python, C#)</w:t>
      </w:r>
    </w:p>
    <w:p>
      <w:pPr>
        <w:spacing w:after="60"/>
      </w:pPr>
      <w:r>
        <w:rPr>
          <w:i/>
          <w:color w:val="555555"/>
          <w:sz w:val="18"/>
        </w:rPr>
        <w:t xml:space="preserve">🏢 itestra GmbH  |  📍 Aachen  |  ⏰ Full-time  |  📌 Google Jobs  |  </w:t>
      </w:r>
    </w:p>
    <w:p>
      <w:pPr>
        <w:spacing w:after="60"/>
      </w:pPr>
      <w:r>
        <w:rPr>
          <w:b/>
          <w:sz w:val="20"/>
        </w:rPr>
        <w:t xml:space="preserve">Description: </w:t>
      </w:r>
      <w:r>
        <w:rPr>
          <w:sz w:val="20"/>
        </w:rPr>
        <w:t>Aufgaben</w:t>
        <w:br/>
        <w:br/>
        <w:br/>
        <w:br/>
        <w:t>TASKSCode-Analyse und Modernisierung – Du analysierst bestehende Softwaresysteme auf Code-Ebene und entwickelst Modernisierungsstrategien mit messbaren Ergebnissen.Entwicklung – Du entwirfst und setzt Lösungen um in Java, Python, C#, TypeScript oder anderen Sprachen – je nach Projektkontext.Health Checks – Du führst technische Bewertungen durch und identifizierst Quick-Wins und langfri...</w:t>
      </w:r>
    </w:p>
    <w:p>
      <w:pPr>
        <w:spacing w:after="100"/>
      </w:pPr>
      <w:r>
        <w:rPr>
          <w:b/>
          <w:sz w:val="20"/>
        </w:rPr>
        <w:t xml:space="preserve">🔗 Apply: </w:t>
      </w:r>
      <w:r>
        <w:rPr>
          <w:color w:val="1F497D"/>
          <w:sz w:val="20"/>
        </w:rPr>
        <w:t>https://de.jooble.org/rjdp/4540174604313731250/Werkstudent-(m%2Fw%2Fd)-Developer-(Python%2C-C%23)-Aachen?utm_campaign=google_jobs_apply&amp;utm_source=google_jobs_apply&amp;utm_medium=organic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Google Jobs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https://jobs.personalhaus-gruppe.de/job-lagerhelfer-m-w-d-aachen-232647.html?utm_campaign=google_jobs_apply&amp;utm_source=google_jobs_apply&amp;utm_medium=organic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für Briefe (m/w/d)</w:t>
      </w:r>
    </w:p>
    <w:p>
      <w:pPr>
        <w:spacing w:after="60"/>
      </w:pPr>
      <w:r>
        <w:rPr>
          <w:i/>
          <w:color w:val="555555"/>
          <w:sz w:val="18"/>
        </w:rPr>
        <w:t xml:space="preserve">🏢 Deutsche Post AG  |  📍 Aachen  |  ⏰ Part-time  |  📌 Google Jobs  |  </w:t>
      </w:r>
    </w:p>
    <w:p>
      <w:pPr>
        <w:spacing w:after="60"/>
      </w:pPr>
      <w:r>
        <w:rPr>
          <w:b/>
          <w:sz w:val="20"/>
        </w:rPr>
        <w:t xml:space="preserve">Description: </w:t>
      </w:r>
      <w:r>
        <w:rPr>
          <w:sz w:val="20"/>
        </w:rPr>
        <w:t>Werde Lagermitarbeiter / Sortierer für Briefe in Aachen</w:t>
        <w:br/>
        <w:br/>
        <w:t xml:space="preserve">  Was wir bieten</w:t>
        <w:br/>
        <w:br/>
        <w:t xml:space="preserve">  17,10 € Tarif-Stundenlohn inkl. 50% Weihnachtsgeld Weitere 50% Weihnachtsgeld im November Bis zu 332 € Urlaubsgeld Ein krisensicherer Arbeitsplatz, bezahlte Einarbeitung, garantierte Gehaltssteigerung gemäß Tarifvertrag und pünktliche Gehaltszahlungen Du kannst sofort befristet in Teilzeit starten, 15 Stunden/Woche Ausfüh...</w:t>
      </w:r>
    </w:p>
    <w:p>
      <w:pPr>
        <w:spacing w:after="100"/>
      </w:pPr>
      <w:r>
        <w:rPr>
          <w:b/>
          <w:sz w:val="20"/>
        </w:rPr>
        <w:t xml:space="preserve">🔗 Apply: </w:t>
      </w:r>
      <w:r>
        <w:rPr>
          <w:color w:val="1F497D"/>
          <w:sz w:val="20"/>
        </w:rPr>
        <w:t>https://careers.dhl.com/eu/de/job/DPDHGLOBALAV365177DEEUEXTERNAL/Lagermitarbeiter-Sortierer-f%C3%BCr-Briefe-m-w-d?utm_campaign=google_jobs_apply&amp;utm_source=google_jobs_apply&amp;utm_medium=organic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SE  |  📍 Aachen  |  ⏰ Full-time  |  📌 Google Jobs  |  </w:t>
      </w:r>
    </w:p>
    <w:p>
      <w:pPr>
        <w:spacing w:after="60"/>
      </w:pPr>
      <w:r>
        <w:rPr>
          <w:b/>
          <w:sz w:val="20"/>
        </w:rPr>
        <w:t xml:space="preserve">Description: </w:t>
      </w:r>
      <w:r>
        <w:rPr>
          <w:sz w:val="20"/>
        </w:rPr>
        <w:t>Lagerist ­­/­­ Lagerhelfer (m/w/d)Telefonnummer auf stellenmarkt.faz.net ansehen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Lagerarbeiter / Lagerhelfer (m/w/d)</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Spannend, aufstrebend und verdammt schnell - wir sind die flaschenpost!</w:t>
        <w:br/>
        <w:br/>
        <w:br/>
        <w:t>Wir liefern innerhalb von 120 Minuten Getränke und Lebensmittel zu unseren Kund:innen - und das bis an die Wohnungstür! Gemeinsam mit über 20.000 Kolleg:innen schaffen wir es, eine komplette Branche neu zu erfinden und liefern mittlerweile über 150.000 Bestellungen pro Woche in über 190 deutschen Städten aus.</w:t>
        <w:br/>
        <w:br/>
        <w:br/>
        <w:br/>
        <w:br/>
        <w:br/>
        <w:t xml:space="preserve">Werde </w:t>
        <w:br/>
        <w:br/>
        <w:br/>
        <w:t>L...</w:t>
      </w:r>
    </w:p>
    <w:p>
      <w:pPr>
        <w:spacing w:after="100"/>
      </w:pPr>
      <w:r>
        <w:rPr>
          <w:b/>
          <w:sz w:val="20"/>
        </w:rPr>
        <w:t xml:space="preserve">🔗 Apply: </w:t>
      </w:r>
      <w:r>
        <w:rPr>
          <w:color w:val="1F497D"/>
          <w:sz w:val="20"/>
        </w:rPr>
        <w:t>https://jobs.stevenagefc.com/jobs/lagerarbeiter-lagerhelfer-m-w-d-aachen-nordrhein-westfalen/2888084528-2/?utm_campaign=google_jobs_apply&amp;utm_source=google_jobs_apply&amp;utm_medium=organic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2026-07-29</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