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06, 2026 — 14:05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t>Branche: Handel &amp; Verkauf</w:t>
        <w:br/>
        <w:br/>
        <w:br/>
        <w:br/>
        <w:t>Tätigkeit:</w:t>
        <w:br/>
        <w:br/>
        <w:br/>
        <w:br/>
        <w:t>Lagerhelfer und Lagermitarbeiter in Einzelhandelsunternehmen haben zentrale Aufgaben im Hintergrund des Betriebs, die entscheidend für die reibungslose Funktion des Geschäfts sin...</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für Briefe/Pakete(m/w/d)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 xml:space="preserve">Werde Lagermitarbeiter / Sortierer für Briefe/Pakete in Aachen  </w:t>
        <w:br/>
        <w:br/>
        <w:t xml:space="preserve">  Was wir bieten </w:t>
        <w:br/>
        <w:br/>
        <w:t>16,60 € Tarif-Stundenlohn inkl. 50% Weihnachtsgeld  Weitere 50% Weihnachtsgeld im November  Bis zu 332 € Urlaubsgeld  Ein krisensicherer Arbeitsplatz, bezahlte Einarbeitung, garantierte Gehaltssteigerung gemäß Tarifvertrag und pünktliche Gehaltszahlungen  Du kannst sofort befristet in Teilzeit starten, 15 Stunden/...</w:t>
      </w:r>
    </w:p>
    <w:p>
      <w:pPr>
        <w:spacing w:after="100"/>
      </w:pPr>
      <w:r>
        <w:rPr>
          <w:b/>
          <w:sz w:val="20"/>
        </w:rPr>
        <w:t xml:space="preserve">🔗 Apply: </w:t>
      </w:r>
      <w:r>
        <w:rPr>
          <w:color w:val="1F497D"/>
          <w:sz w:val="20"/>
        </w:rPr>
        <w:t>https://talents.studysmarter.de/companies/deutsche-post-ag/lagermitarbeiter-sortierer-fuer-briefe-paketem-w-d-21170937/?utm_campaign=google_jobs_apply&amp;utm_source=google_jobs_apply&amp;utm_medium=organic</w:t>
      </w:r>
    </w:p>
    <w:p>
      <w:pPr>
        <w:pBdr>
          <w:bottom w:val="single" w:sz="2" w:space="1" w:color="CCCCCC"/>
        </w:pBdr>
        <w:spacing w:after="80"/>
      </w:pPr>
    </w:p>
    <w:p>
      <w:pPr>
        <w:spacing w:before="200" w:after="40"/>
      </w:pPr>
      <w:r>
        <w:rPr>
          <w:b/>
          <w:color w:val="1F497D"/>
          <w:sz w:val="24"/>
        </w:rPr>
        <w:t>N/A  Warenbereitsteller / Lagerhelfer Eschweiler</w:t>
      </w:r>
    </w:p>
    <w:p>
      <w:pPr>
        <w:spacing w:after="60"/>
      </w:pPr>
      <w:r>
        <w:rPr>
          <w:i/>
          <w:color w:val="555555"/>
          <w:sz w:val="18"/>
        </w:rPr>
        <w:t xml:space="preserve">🏢 Harry-Brot Group SE &amp; Co.KG  |  📍 Eschweiler  |  ⏰ Part-time  |  📌 Google Jobs  |  </w:t>
      </w:r>
    </w:p>
    <w:p>
      <w:pPr>
        <w:spacing w:after="60"/>
      </w:pPr>
      <w:r>
        <w:rPr>
          <w:b/>
          <w:sz w:val="20"/>
        </w:rPr>
        <w:t xml:space="preserve">Description: </w:t>
      </w:r>
      <w:r>
        <w:rPr>
          <w:sz w:val="20"/>
        </w:rPr>
        <w:t>Wir bei Harry Brot backen seit Generationen mit Leidenschaft und liefern täglich frischen Genuss in die Regale unserer Kunden. Dafür sorgen unsere rund 5000 Mitarbeitenden, die jeden Tag Einsatz zeigen, anpacken und gemeinsam an dieser Mission wachsen. Ob in der Backstube, in der Auslieferung oder unseren Logistikzentren: Bei uns zählt jeder Handgriff und jeder Mensch. Wir arbeiten mit höchster We...</w:t>
      </w:r>
    </w:p>
    <w:p>
      <w:pPr>
        <w:spacing w:after="100"/>
      </w:pPr>
      <w:r>
        <w:rPr>
          <w:b/>
          <w:sz w:val="20"/>
        </w:rPr>
        <w:t xml:space="preserve">🔗 Apply: </w:t>
      </w:r>
      <w:r>
        <w:rPr>
          <w:color w:val="1F497D"/>
          <w:sz w:val="20"/>
        </w:rPr>
        <w:t>https://de.trabajo.org/stellenangebot-4024-339f94da9f5cf07862bc568de3498b71?utm_campaign=google_jobs_apply&amp;utm_source=google_jobs_apply&amp;utm_medium=organic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