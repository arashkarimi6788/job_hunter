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September 02, 2026 — 15:02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 Aachen</w:t>
      </w:r>
    </w:p>
    <w:p>
      <w:pPr>
        <w:spacing w:after="60"/>
      </w:pPr>
      <w:r>
        <w:rPr>
          <w:i/>
          <w:color w:val="555555"/>
          <w:sz w:val="18"/>
        </w:rPr>
        <w:t xml:space="preserve">🏢 Amazon Logistik  |  📍 Alsdorf  |  ⏰ Full-time and Part-time  |  📌 Indeed  |  </w:t>
      </w:r>
    </w:p>
    <w:p>
      <w:pPr>
        <w:spacing w:after="60"/>
      </w:pPr>
      <w:r>
        <w:rPr>
          <w:b/>
          <w:sz w:val="20"/>
        </w:rPr>
        <w:t xml:space="preserve">Description: </w:t>
      </w:r>
      <w:r>
        <w:rPr>
          <w:sz w:val="20"/>
        </w:rPr>
        <w:t>Bewirb dich jetzt als Versand-/ Lagermitarbeiter (m/w/d) im Amazon Logistikzentrum Aachen! Kein Lebenslauf? Keine Logistik-Vorerfahrung? Kein Problem! Wir begrüßen auch Quereinsteiger herzlich.</w:t>
        <w:br/>
        <w:br/>
        <w:br/>
        <w:t>Ab dem 1. September 2026 wird der Einstiegslohn auf 16,48 Euro pro Stunde erhöht.</w:t>
        <w:br/>
        <w:br/>
        <w:br/>
        <w:t>Vergütung</w:t>
        <w:br/>
        <w:br/>
        <w:br/>
        <w:t>Verdiene einen rechnerischen Stundenlohn von 15,85€/h brutto</w:t>
        <w:br/>
        <w:br/>
        <w:br/>
        <w:t>Garantierte Lohnanpassung nach 12 Monaten (re...</w:t>
      </w:r>
    </w:p>
    <w:p>
      <w:pPr>
        <w:spacing w:after="100"/>
      </w:pPr>
      <w:r>
        <w:rPr>
          <w:b/>
          <w:sz w:val="20"/>
        </w:rPr>
        <w:t xml:space="preserve">🔗 Apply: </w:t>
      </w:r>
      <w:r>
        <w:rPr>
          <w:color w:val="1F497D"/>
          <w:sz w:val="20"/>
        </w:rPr>
        <w:t>https://de.indeed.com/viewjob?jk=518b36af2a54bf58&amp;utm_campaign=google_jobs_apply&amp;utm_source=google_jobs_apply&amp;utm_medium=organic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 16,60 Tarif-Stundenlohn inkl.50% Weihnachtsgeld * + 25% Nachtzulage steuerfrei schon ab 20:00 Uhr (bis 6:00 Uhr) * Weitere 50% Weihnachtsgeld im November * Bis zu 332 Urlaubsgeld * Ein krisensicherer Arbeitsplatz, bezahlte Einarbeitung, garantierte Gehaltssteigerung gem Tarifvertrag und pnktliche Gehaltszahlungen * Du kannst s...</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Lagerhelfer/Lagermitarbeiter für Aachen (m/w/d) – 16,00 € / Stunde – Lagerjob, Gelegenheitsjob, Vollzeitjob</w:t>
      </w:r>
    </w:p>
    <w:p>
      <w:pPr>
        <w:spacing w:after="60"/>
      </w:pPr>
      <w:r>
        <w:rPr>
          <w:i/>
          <w:color w:val="555555"/>
          <w:sz w:val="18"/>
        </w:rPr>
        <w:t xml:space="preserve">🏢 STAFFTIGER  |  📍 Aachen  |  ⏰ Part-time  |  📌 Google Jobs  |  </w:t>
      </w:r>
    </w:p>
    <w:p>
      <w:pPr>
        <w:spacing w:after="60"/>
      </w:pPr>
      <w:r>
        <w:rPr>
          <w:b/>
          <w:sz w:val="20"/>
        </w:rPr>
        <w:t xml:space="preserve">Description: </w:t>
      </w:r>
      <w:r>
        <w:rPr>
          <w:sz w:val="20"/>
        </w:rPr>
        <w:t>Für Lagerjobs, Gelegenheitsjobs und Vollzeitjobs in Aachen werden motivierte und engagierte Lagerhelfer und Lagermitarbeiter für bekannte Einzelhandelsunternehmen gesucht.</w:t>
        <w:br/>
        <w:br/>
        <w:br/>
        <w:br/>
        <w:br/>
        <w:br/>
        <w:br/>
        <w:br/>
        <w:t>Branche: Handel &amp; Verkauf</w:t>
        <w:br/>
        <w:br/>
        <w:br/>
        <w:br/>
        <w:t>Tätigkeit:</w:t>
        <w:br/>
        <w:br/>
        <w:br/>
        <w:br/>
        <w:t>Lagerhelfer und Lagermitarbeiter in Einzelhandelsunternehmen haben zentrale Aufgaben im Hintergrund des Betriebs, die entscheidend für die reibungslose Funktion des Geschäfts sin...</w:t>
      </w:r>
    </w:p>
    <w:p>
      <w:pPr>
        <w:spacing w:after="100"/>
      </w:pPr>
      <w:r>
        <w:rPr>
          <w:b/>
          <w:sz w:val="20"/>
        </w:rPr>
        <w:t xml:space="preserve">🔗 Apply: </w:t>
      </w:r>
      <w:r>
        <w:rPr>
          <w:color w:val="1F497D"/>
          <w:sz w:val="20"/>
        </w:rPr>
        <w:t>https://studentknight.de/job/lagerhelfer-lagermitarbeiter-fuer-aachen-m-w-d-1600-e-stunde-lagerjob-gelegenheitsjob-vollzeitjob/?utm_campaign=google_jobs_apply&amp;utm_source=google_jobs_apply&amp;utm_medium=organic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2026-09-02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