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09, 2026 — 17:24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Indeed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br/>
        <w:t xml:space="preserve"> Wir bieten dir nicht nur einen...</w:t>
      </w:r>
    </w:p>
    <w:p>
      <w:pPr>
        <w:spacing w:after="100"/>
      </w:pPr>
      <w:r>
        <w:rPr>
          <w:b/>
          <w:sz w:val="20"/>
        </w:rPr>
        <w:t xml:space="preserve">🔗 Apply: </w:t>
      </w:r>
      <w:r>
        <w:rPr>
          <w:color w:val="1F497D"/>
          <w:sz w:val="20"/>
        </w:rPr>
        <w:t>https://de.indeed.com/viewjob?jk=1c3bc709e569a31c&amp;utm_campaign=google_jobs_apply&amp;utm_source=google_jobs_apply&amp;utm_medium=organic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in Teilzeit 20h - In 3 Minuten erfolgreich bewerben</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 Wir bieten dir nicht nur einen Jo...</w:t>
      </w:r>
    </w:p>
    <w:p>
      <w:pPr>
        <w:spacing w:after="100"/>
      </w:pPr>
      <w:r>
        <w:rPr>
          <w:b/>
          <w:sz w:val="20"/>
        </w:rPr>
        <w:t xml:space="preserve">🔗 Apply: </w:t>
      </w:r>
      <w:r>
        <w:rPr>
          <w:color w:val="1F497D"/>
          <w:sz w:val="20"/>
        </w:rPr>
        <w:t>https://www.jobijoba.de/detailanzeige/9/e56e8ec5ebf8fbfa1dff8c9e05e32997?utm_campaign=google_jobs_apply&amp;utm_source=google_jobs_apply&amp;utm_medium=organic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Lagermitarbeiter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https://de.indeed.com/viewjob?jk=d0455509bdc54ba0&amp;utm_campaign=google_jobs_apply&amp;utm_source=google_jobs_apply&amp;utm_medium=organic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in Aachen</w:t>
      </w:r>
    </w:p>
    <w:p>
      <w:pPr>
        <w:spacing w:after="60"/>
      </w:pPr>
      <w:r>
        <w:rPr>
          <w:i/>
          <w:color w:val="555555"/>
          <w:sz w:val="18"/>
        </w:rPr>
        <w:t xml:space="preserve">🏢 Zenjob SE  |  📍 Aachen  |  ⏰ Part-time  |  📌 Google Jobs  |  </w:t>
      </w:r>
    </w:p>
    <w:p>
      <w:pPr>
        <w:spacing w:after="60"/>
      </w:pPr>
      <w:r>
        <w:rPr>
          <w:b/>
          <w:sz w:val="20"/>
        </w:rPr>
        <w:t xml:space="preserve">Description: </w:t>
      </w:r>
      <w:r>
        <w:rPr>
          <w:sz w:val="20"/>
        </w:rPr>
        <w:t>Du suchst neben deinem Studium den perfekten Nebenjob, der dir vor allem Flexibilität bietet? Zenjob hat die Lösung für dich - Downloade dir die Zenjob-App und melde dich an. Einmal angemeldet wählst du dir deine Jobs einfach per Klick und auf Tagesbasis - in einer App. Keine Bewerbung erforderlich!</w:t>
        <w:br/>
        <w:br/>
        <w:br/>
        <w:br/>
        <w:t>Derzeit suchen wir im Auftrag unseres Partners nach Lagerhelfer*in.</w:t>
        <w:br/>
        <w:br/>
        <w:br/>
        <w:br/>
        <w:t>Deine Vorteile bei uns</w:t>
        <w:br/>
        <w:br/>
        <w:t>Z...</w:t>
      </w:r>
    </w:p>
    <w:p>
      <w:pPr>
        <w:spacing w:after="100"/>
      </w:pPr>
      <w:r>
        <w:rPr>
          <w:b/>
          <w:sz w:val="20"/>
        </w:rPr>
        <w:t xml:space="preserve">🔗 Apply: </w:t>
      </w:r>
      <w:r>
        <w:rPr>
          <w:color w:val="1F497D"/>
          <w:sz w:val="20"/>
        </w:rPr>
        <w:t>https://www.zenjob.com/de/jobs/lagerhilfe-1033835wda-77-aachen/?utm_campaign=google_jobs_apply&amp;utm_source=google_jobs_apply&amp;utm_medium=organic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Lagerist​/Lagerhelfer; m​/w​/d</w:t>
      </w:r>
    </w:p>
    <w:p>
      <w:pPr>
        <w:spacing w:after="60"/>
      </w:pPr>
      <w:r>
        <w:rPr>
          <w:i/>
          <w:color w:val="555555"/>
          <w:sz w:val="18"/>
        </w:rPr>
        <w:t xml:space="preserve">🏢 flaschenpost SE  |  📍 Aachen  |  ⏰ Part-time  |  📌 Google Jobs  |  </w:t>
      </w:r>
    </w:p>
    <w:p>
      <w:pPr>
        <w:spacing w:after="60"/>
      </w:pPr>
      <w:r>
        <w:rPr>
          <w:b/>
          <w:sz w:val="20"/>
        </w:rPr>
        <w:t xml:space="preserve">Description: </w:t>
      </w:r>
      <w:r>
        <w:rPr>
          <w:sz w:val="20"/>
        </w:rPr>
        <w:t>Stellenbezeichnung: Lagerist / Lagerhelfer (m/w/d) Spannend, aufstrebend und verdammt schnell - wir sind die flaschenpost! Wir liefern innerhalb von 120 Minuten Getränke und Lebensmittel zu unseren Kund:innen - und das bis an die Wohnungstür! Gemeinsam mit über 20.000 Kolleg:innen schaffen wir es, eine komplette Branche neu zu erfinden und liefern mittlerweile über 150.000 Bestellungen pro Woche i...</w:t>
      </w:r>
    </w:p>
    <w:p>
      <w:pPr>
        <w:spacing w:after="100"/>
      </w:pPr>
      <w:r>
        <w:rPr>
          <w:b/>
          <w:sz w:val="20"/>
        </w:rPr>
        <w:t xml:space="preserve">🔗 Apply: </w:t>
      </w:r>
      <w:r>
        <w:rPr>
          <w:color w:val="1F497D"/>
          <w:sz w:val="20"/>
        </w:rPr>
        <w:t>https://www.learn4good.com/jobs/aachen/deutschland/lager_and_lagerarbeiter/5533550388/g/?utm_campaign=google_jobs_apply&amp;utm_source=google_jobs_apply&amp;utm_medium=organic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w:t>
      </w:r>
    </w:p>
    <w:p>
      <w:pPr>
        <w:spacing w:after="60"/>
      </w:pPr>
      <w:r>
        <w:rPr>
          <w:i/>
          <w:color w:val="555555"/>
          <w:sz w:val="18"/>
        </w:rPr>
        <w:t xml:space="preserve">🏢 flaschenpost SE  |  📍 Aachen  |  ⏰ Part-time  |  📌 Google Jobs  |  </w:t>
      </w:r>
    </w:p>
    <w:p>
      <w:pPr>
        <w:spacing w:after="60"/>
      </w:pPr>
      <w:r>
        <w:rPr>
          <w:b/>
          <w:sz w:val="20"/>
        </w:rPr>
        <w:t xml:space="preserve">Description: </w:t>
      </w:r>
      <w:r>
        <w:rPr>
          <w:sz w:val="20"/>
        </w:rPr>
        <w:t>Über diesen Job</w:t>
        <w:br/>
        <w:br/>
        <w:t>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w:t>
        <w:br/>
        <w:br/>
        <w:t>Ihr...</w:t>
      </w:r>
    </w:p>
    <w:p>
      <w:pPr>
        <w:spacing w:after="100"/>
      </w:pPr>
      <w:r>
        <w:rPr>
          <w:b/>
          <w:sz w:val="20"/>
        </w:rPr>
        <w:t xml:space="preserve">🔗 Apply: </w:t>
      </w:r>
      <w:r>
        <w:rPr>
          <w:color w:val="1F497D"/>
          <w:sz w:val="20"/>
        </w:rPr>
        <w:t>https://www.jobilize.com/job/de-aachen-lagerist-lagerhelfer-m-w-d-flaschenpost-se-hiring-now-job?utm_campaign=google_jobs_apply&amp;utm_source=google_jobs_apply&amp;utm_medium=organic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2026-10-09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